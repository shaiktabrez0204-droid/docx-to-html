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urn:schemas-microsoft-com:vml" ns1:Ignorable="w14 wp14">
  <ns0:body>
    <ns0:p>
      <ns0:r>
        <ns0:t xml:space="preserve">Inline: </ns0:t>
      </ns0:r>
      <ns0:r>
        <ns0:drawing>
          <ns2:inline>
            <ns2:extent cx="1524000" cy="1143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rg.png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524000" cy="114300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r>
        <ns0:drawing>
          <ns2:anchor distT="0" distB="0" distL="0" distR="0" simplePos="0" relativeHeight="251658240" behindDoc="0" locked="0" layoutInCell="1" allowOverlap="1">
            <ns2:extent cx="1524000" cy="1143000"/>
            <ns2:docPr id="2" name="Picture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rg.gif"/>
                    <ns4:cNvPicPr/>
                  </ns4:nvPicPr>
                  <ns4:blipFill>
                    <ns3:blip ns5:embed="rId1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524000" cy="1143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2000000</ns2:posOffset>
            </ns2:positionH>
            <ns2:positionV relativeFrom="page">
              <ns2:posOffset>1000000</ns2:posOffset>
            </ns2:positionV>
            <ns2:wrapSquare wrapText="bothSides"/>
          </ns2:anchor>
        </ns0:drawing>
      </ns0:r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>
              <ns0:t xml:space="preserve">Table cell </ns0:t>
            </ns0:r>
            <ns0:r>
              <ns0:drawing>
                <ns2:inline>
                  <ns2:extent cx="1524000" cy="1143000"/>
                  <ns2:docPr id="3" name="Picture 3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rg.jpg"/>
                          <ns4:cNvPicPr/>
                        </ns4:nvPicPr>
                        <ns4:blipFill>
                          <ns3:blip ns5:embed="rId13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524000" cy="1143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ns0:drawing>
            </ns0:r>
          </ns0:p>
        </ns0:tc>
      </ns0:tr>
    </ns0:tbl>
    <ns0:p>
      <ns0:r>
        <ns0:pict>
          <ns6:shape id="shapeVML" type="#_x0000_t75" style="width:80pt;height:60pt">
            <ns6:imagedata ns5:id="rId15"/>
          </ns6:shape>
        </ns0:pict>
      </ns0:r>
    </ns0:p>
    <ns0:sectPr ns0:rsidR="00FC693F" ns0:rsidRPr="0006063C" ns0:rsidSect="00034616">
      <ns0:headerReference ns0:type="default" ns5:id="rId9"/>
      <ns0:footerReference ns0:type="default" ns5:id="rId10"/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Footer: </w:t>
    </w:r>
    <w:r>
      <w:drawing>
        <wp:inline xmlns:a="http://schemas.openxmlformats.org/drawingml/2006/main" xmlns:pic="http://schemas.openxmlformats.org/drawingml/2006/picture">
          <wp:extent cx="1524000" cy="1143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g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24000" cy="11430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Header: </w:t>
    </w:r>
    <w:r>
      <w:drawing>
        <wp:inline xmlns:a="http://schemas.openxmlformats.org/drawingml/2006/main" xmlns:pic="http://schemas.openxmlformats.org/drawingml/2006/picture">
          <wp:extent cx="1524000" cy="1143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24000" cy="1143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3.gif"/><Relationship Id="rId13" Type="http://schemas.openxmlformats.org/officeDocument/2006/relationships/image" Target="media/image2.jpg"/><Relationship Id="rId15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