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Image carrying real alt text.</w:t>
      </w:r>
    </w:p>
    <w:p>
      <w:r>
        <w:drawing>
          <wp:inline xmlns:a="http://schemas.openxmlformats.org/drawingml/2006/main" xmlns:pic="http://schemas.openxmlformats.org/drawingml/2006/picture">
            <wp:extent cx="2540000" cy="1905000"/>
            <wp:docPr id="1" name="Picture 1" descr="A red test rectang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