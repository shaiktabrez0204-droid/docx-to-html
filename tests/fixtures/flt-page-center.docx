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Document title paragraph above the centered floating image.</ns0:t>
      </ns0:r>
    </ns0:p>
    <ns0:p>
      <ns0:r>
        <ns0:drawing>
          <ns2:anchor distT="0" distB="0" distL="0" distR="0" simplePos="0" relativeHeight="251658240" behindDoc="0" locked="0" layoutInCell="1" allowOverlap="1">
            <ns2:extent cx="2160000" cy="144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y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160000" cy="144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align>center</ns2:align>
            </ns2:positionH>
            <ns2:positionV relativeFrom="page">
              <ns2:align>center</ns2:align>
            </ns2:positionV>
            <ns2:wrapSquare wrapText="bothSides"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