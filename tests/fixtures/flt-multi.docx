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r>
        <ns0:t>First floating image paragraph.</ns0:t>
      </ns0:r>
    </ns0:p>
    <ns0:p>
      <ns0:r>
        <ns0:drawing>
          <ns2:anchor distT="0" distB="0" distL="0" distR="0" simplePos="0" relativeHeight="251658240" behindDoc="0" locked="0" layoutInCell="1" allowOverlap="1">
            <ns2:extent cx="1440000" cy="108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r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1000000</ns2:posOffset>
            </ns2:positionH>
            <ns2:positionV relativeFrom="page">
              <ns2:posOffset>300000</ns2:posOffset>
            </ns2:positionV>
            <ns2:wrapNone/>
          </ns2:anchor>
        </ns0:drawing>
      </ns0:r>
    </ns0:p>
    <ns0:p>
      <ns0:r>
        <ns0:t>Second floating image paragraph.</ns0:t>
      </ns0:r>
    </ns0:p>
    <ns0:p>
      <ns0:r>
        <ns0:drawing>
          <ns2:anchor distT="0" distB="0" distL="0" distR="0" simplePos="0" relativeHeight="251658240" behindDoc="0" locked="0" layoutInCell="1" allowOverlap="1">
            <ns2:extent cx="1440000" cy="1080000"/>
            <ns2:docPr id="2" name="Picture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b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3000000</ns2:posOffset>
            </ns2:positionH>
            <ns2:positionV relativeFrom="page">
              <ns2:posOffset>300000</ns2:posOffset>
            </ns2:positionV>
            <ns2:wrapNone/>
          </ns2:anchor>
        </ns0:drawing>
      </ns0:r>
    </ns0:p>
    <ns0:p>
      <ns0:r>
        <ns0:t>Third floating image paragraph.</ns0:t>
      </ns0:r>
    </ns0:p>
    <ns0:p>
      <ns0:r>
        <ns0:drawing>
          <ns2:anchor distT="0" distB="0" distL="0" distR="0" simplePos="0" relativeHeight="251658240" behindDoc="0" locked="0" layoutInCell="1" allowOverlap="1">
            <ns2:extent cx="1080000" cy="1080000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g.png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08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5500000</ns2:posOffset>
            </ns2:positionH>
            <ns2:positionV relativeFrom="page">
              <ns2:posOffset>300000</ns2:posOffset>
            </ns2:positionV>
            <ns2:wrapNone/>
          </ns2:anchor>
        </ns0:drawing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