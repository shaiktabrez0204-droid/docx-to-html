
<file path=[Content_Types].xml><?xml version="1.0" encoding="utf-8"?>
<ns0:Types xmlns:ns0="http://schemas.openxmlformats.org/package/2006/content-types">
  <ns0:Default Extension="jpeg" ContentType="image/jpeg"/>
  <ns0:Default Extension="rels" ContentType="application/vnd.openxmlformats-package.relationships+xml"/>
  <ns0:Default Extension="xml" ContentType="application/xml"/>
  <ns0:Override PartName="/customXml/itemProps1.xml" ContentType="application/vnd.openxmlformats-officedocument.customXmlProperties+xml"/>
  <ns0:Override PartName="/docProps/app.xml" ContentType="application/vnd.openxmlformats-officedocument.extended-properties+xml"/>
  <ns0:Override PartName="/docProps/core.xml" ContentType="application/vnd.openxmlformats-package.core-properties+xml"/>
  <ns0:Override PartName="/word/document.xml" ContentType="application/vnd.openxmlformats-officedocument.wordprocessingml.document.main+xml"/>
  <ns0:Override PartName="/word/fontTable.xml" ContentType="application/vnd.openxmlformats-officedocument.wordprocessingml.fontTable+xml"/>
  <ns0:Override PartName="/word/numbering.xml" ContentType="application/vnd.openxmlformats-officedocument.wordprocessingml.numbering+xml"/>
  <ns0:Override PartName="/word/settings.xml" ContentType="application/vnd.openxmlformats-officedocument.wordprocessingml.settings+xml"/>
  <ns0:Override PartName="/word/styles.xml" ContentType="application/vnd.openxmlformats-officedocument.wordprocessingml.styles+xml"/>
  <ns0:Override PartName="/word/stylesWithEffects.xml" ContentType="application/vnd.ms-word.stylesWithEffects+xml"/>
  <ns0:Override PartName="/word/theme/theme1.xml" ContentType="application/vnd.openxmlformats-officedocument.theme+xml"/>
  <ns0:Override PartName="/word/webSettings.xml" ContentType="application/vnd.openxmlformats-officedocument.wordprocessingml.webSettings+xml"/>
</ns0: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numPr>
          <w:ilvl w:val="0"/>
          <w:numId w:val="1"/>
        </w:numPr>
      </w:pPr>
      <w:r>
        <w:t>Chapter Alpha</w:t>
      </w:r>
    </w:p>
    <w:p>
      <w:pPr>
        <w:pStyle w:val="Heading2"/>
        <w:numPr>
          <w:ilvl w:val="1"/>
          <w:numId w:val="1"/>
        </w:numPr>
      </w:pPr>
      <w:r>
        <w:t>Section Beta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decimal"/>
      <w:lvlText w:val="%1."/>
      <w:lvlJc w:val="left"/>
    </w:lvl>
    <w:lvl w:ilvl="1">
      <w:start w:val="1"/>
      <w:numFmt w:val="decimal"/>
      <w:lvlText w:val="%1.%2."/>
      <w:lvlJc w:val="left"/>
    </w:lvl>
    <w:lvl w:ilvl="2">
      <w:start w:val="1"/>
      <w:numFmt w:val="decimal"/>
      <w:lvlText w:val="%1.%2.%3."/>
      <w:lvlJc w:val="left"/>
    </w:lvl>
    <w:lvl w:ilvl="3">
      <w:start w:val="1"/>
      <w:numFmt w:val="decimal"/>
      <w:lvlText w:val="%1.%2.%3.%4."/>
      <w:lvlJc w:val="left"/>
    </w:lvl>
    <w:lvl w:ilvl="4">
      <w:start w:val="1"/>
      <w:numFmt w:val="decimal"/>
      <w:lvlText w:val="%1.%2.%3.%4.%5."/>
      <w:lvlJc w:val="left"/>
    </w:lvl>
    <w:lvl w:ilvl="5">
      <w:start w:val="1"/>
      <w:numFmt w:val="decimal"/>
      <w:lvlText w:val="%1.%2.%3.%4.%5.%6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?>
<ns0:Relationships xmlns:ns0="http://schemas.openxmlformats.org/package/2006/relationships"><ns0:Relationship Id="rId3" Type="http://schemas.openxmlformats.org/officeDocument/2006/relationships/styles" Target="styles.xml" /><ns0:Relationship Id="rId4" Type="http://schemas.microsoft.com/office/2007/relationships/stylesWithEffects" Target="stylesWithEffects.xml" /><ns0:Relationship Id="rId5" Type="http://schemas.openxmlformats.org/officeDocument/2006/relationships/settings" Target="settings.xml" /><ns0:Relationship Id="rId6" Type="http://schemas.openxmlformats.org/officeDocument/2006/relationships/webSettings" Target="webSettings.xml" /><ns0:Relationship Id="rId7" Type="http://schemas.openxmlformats.org/officeDocument/2006/relationships/fontTable" Target="fontTable.xml" /><ns0:Relationship Id="rId8" Type="http://schemas.openxmlformats.org/officeDocument/2006/relationships/theme" Target="theme/theme1.xml" /><ns0:Relationship Id="rId1" Type="http://schemas.openxmlformats.org/officeDocument/2006/relationships/customXml" Target="../customXml/item1.xml" /><ns0:Relationship Id="rId2" Type="http://schemas.openxmlformats.org/officeDocument/2006/relationships/numbering" Target="numbering.xml" /><ns0:Relationship Id="rIdN1" Type="http://schemas.openxmlformats.org/officeDocument/2006/relationships/numbering" Target="numbering.xml" /></ns0: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