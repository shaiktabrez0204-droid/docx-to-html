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Anchor with a relativeFrom value this engine does not model.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bogusCoord">
              <ns2:posOffset>50000</ns2:posOffset>
            </ns2:positionH>
            <ns2:positionV relativeFrom="page">
              <ns2:posOffset>500000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