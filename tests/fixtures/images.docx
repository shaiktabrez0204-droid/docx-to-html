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Image test</w:t>
      </w:r>
    </w:p>
    <w:p>
      <w:r>
        <w:drawing>
          <wp:inline xmlns:a="http://schemas.openxmlformats.org/drawingml/2006/main" xmlns:pic="http://schemas.openxmlformats.org/drawingml/2006/picture">
            <wp:extent cx="1440000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repai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