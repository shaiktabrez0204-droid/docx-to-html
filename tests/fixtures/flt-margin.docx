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Margin-relative floating image below.</ns0:t>
      </ns0:r>
    </ns0:p>
    <ns0:p>
      <ns0:r>
        <ns0:drawing>
          <ns2:anchor distT="50000" distB="50000" distL="50000" distR="5000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b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margin">
              <ns2:posOffset>1000000</ns2:posOffset>
            </ns2:positionH>
            <ns2:positionV relativeFrom="margin">
              <ns2:posOffset>800000</ns2:posOffset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