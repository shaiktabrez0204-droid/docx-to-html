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Paragraph A with real text content.</ns0:t>
      </ns0:r>
    </ns0:p>
    <ns0:p>
      <ns0:r>
        <ns0:drawing>
          <ns2:anchor distT="0" distB="0" distL="0" distR="0" simplePos="0" relativeHeight="251658240" behindDoc="0" locked="0" layoutInCell="1" allowOverlap="1">
            <ns2:extent cx="1080000" cy="108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g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08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2500000</ns2:posOffset>
            </ns2:positionH>
            <ns2:positionV relativeFrom="page">
              <ns2:posOffset>800000</ns2:posOffset>
            </ns2:positionV>
            <ns2:wrapSquare wrapText="bothSides"/>
          </ns2:anchor>
        </ns0:drawing>
      </ns0:r>
    </ns0:p>
    <ns0:p>
      <ns0:r>
        <ns0:t>Paragraph B with real text content.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