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Introduction</ns0:t>
      </ns0:r>
    </ns0:p>
    <ns0:p>
      <ns0:r>
        <ns0:t>Intro para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red.png"/>
                          <ns4:cNvPicPr/>
                        </ns4:nvPicPr>
                        <ns4:blipFill>
                          <ns3:blip ns5:embed="rId1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800000</ns2:posOffset>
                  </ns2:positionH>
                  <ns2:positionV relativeFrom="page">
                    <ns2:posOffset>300000</ns2:posOffset>
                  </ns2:positionV>
                  <ns2:wrapNone/>
                </ns2:anchor>
              </ns0:drawing>
            </ns0:r>
            <ns0:r>
              <ns0:t xml:space="preserve"> A</ns0:t>
            </ns0:r>
          </ns0:p>
        </ns0:tc>
      </ns0:tr>
    </ns0:tbl>
    <ns0:p>
      <ns0:pPr>
        <ns0:pStyle ns0:val="Heading2"/>
      </ns0:pPr>
      <ns0:r>
        <ns0:t>Architecture</ns0:t>
      </ns0:r>
    </ns0:p>
    <ns0:p>
      <ns0:r>
        <ns0:t>Arch para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blue.png"/>
                          <ns4:cNvPicPr/>
                        </ns4:nvPicPr>
                        <ns4:blipFill>
                          <ns3:blip ns5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1500000</ns2:posOffset>
                  </ns2:positionH>
                  <ns2:positionV relativeFrom="page">
                    <ns2:posOffset>600000</ns2:posOffset>
                  </ns2:positionV>
                  <ns2:wrapNone/>
                </ns2:anchor>
              </ns0:drawing>
            </ns0:r>
            <ns0:r>
              <ns0:t xml:space="preserve"> B</ns0:t>
            </ns0:r>
          </ns0:p>
        </ns0:tc>
      </ns0:tr>
    </ns0:tbl>
    <ns0:p>
      <ns0:pPr>
        <ns0:pStyle ns0:val="Heading2"/>
      </ns0:pPr>
      <ns0:r>
        <ns0:t>Implementation</ns0:t>
      </ns0:r>
    </ns0:p>
    <ns0:p>
      <ns0:r>
        <ns0:t>Impl para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3" name="Picture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green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2200000</ns2:posOffset>
                  </ns2:positionH>
                  <ns2:positionV relativeFrom="page">
                    <ns2:posOffset>900000</ns2:posOffset>
                  </ns2:positionV>
                  <ns2:wrapNone/>
                </ns2:anchor>
              </ns0:drawing>
            </ns0:r>
            <ns0:r>
              <ns0:t xml:space="preserve"> C</ns0:t>
            </ns0:r>
          </ns0:p>
        </ns0:tc>
      </ns0:tr>
    </ns0:tbl>
    <ns0:p>
      <ns0:pPr>
        <ns0:pStyle ns0:val="Heading1"/>
      </ns0:pPr>
      <ns0:r>
        <ns0:t>Conclusion</ns0:t>
      </ns0:r>
    </ns0:p>
    <ns0:p>
      <ns0:r>
        <ns0:t>Concl para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4" name="Picture 4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yell.png"/>
                          <ns4:cNvPicPr/>
                        </ns4:nvPicPr>
                        <ns4:blipFill>
                          <ns3:blip ns5:embed="rId1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3800000</ns2:posOffset>
                  </ns2:positionH>
                  <ns2:positionV relativeFrom="page">
                    <ns2:posOffset>1200000</ns2:posOffset>
                  </ns2:positionV>
                  <ns2:wrapNone/>
                </ns2:anchor>
              </ns0:drawing>
            </ns0:r>
            <ns0:r>
              <ns0:t xml:space="preserve"> D</ns0:t>
            </ns0:r>
          </ns0:p>
        </ns0:tc>
      </ns0:tr>
    </ns0:tbl>
    <ns0:sectPr ns0:rsidR="00FC693F" ns0:rsidRPr="0006063C" ns0:rsidSect="00034616">
      <ns0:headerReference ns0:type="default" ns5:id="rId9"/>
      <ns0:footerReference ns0:type="default" ns5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Foot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purp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500000</ns2:posOffset>
          </ns2:positionH>
          <ns2:positionV relativeFrom="page">
            <ns2:posOffset>500000</ns2:posOffset>
          </ns2:positionV>
          <ns2:wrapNone/>
        </ns2:anchor>
      </ns0:drawing>
    </ns0:r>
    <ns0:r>
      <ns0:t xml:space="preserve"> Footer float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cyan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500000</ns2:posOffset>
          </ns2:positionH>
          <ns2:positionV relativeFrom="page">
            <ns2:posOffset>200000</ns2:posOffset>
          </ns2:positionV>
          <ns2:wrapNone/>
        </ns2:anchor>
      </ns0:drawing>
    </ns0:r>
    <ns0:r>
      <ns0:t xml:space="preserve"> Header float</ns0:t>
    </ns0:r>
  </ns0:p>
</ns0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