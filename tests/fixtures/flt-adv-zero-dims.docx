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Anchor with zero extent.</ns0:t>
      </ns0:r>
    </ns0:p>
    <ns0:p>
      <ns0:r>
        <ns0:drawing>
          <ns2:anchor distT="0" distB="0" distL="0" distR="0" simplePos="0" relativeHeight="251658240" behindDoc="0" locked="0" layoutInCell="1" allowOverlap="1">
            <ns2:extent cx="0" cy="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r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500000</ns2:posOffset>
            </ns2:positionH>
            <ns2:positionV relativeFrom="page">
              <ns2:posOffset>500000</ns2:posOffset>
            </ns2:positionV>
            <ns2:wrapSquare wrapText="bothSides"/>
          </ns2:anchor>
        </ns0:drawing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