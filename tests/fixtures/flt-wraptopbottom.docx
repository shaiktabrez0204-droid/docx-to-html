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r>
        <ns0:t>Text before the top-and-bottom wrapped image.</ns0:t>
      </ns0:r>
    </ns0:p>
    <ns0:p>
      <ns0:r>
        <ns0:drawing>
          <ns2:anchor distT="0" distB="0" distL="0" distR="0" simplePos="0" relativeHeight="251658240" behindDoc="0" locked="0" layoutInCell="1" allowOverlap="1">
            <ns2:extent cx="2160000" cy="144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y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160000" cy="144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1500000</ns2:posOffset>
            </ns2:positionH>
            <ns2:positionV relativeFrom="page">
              <ns2:posOffset>1000000</ns2:posOffset>
            </ns2:positionV>
            <ns2:wrapTopAndBottom/>
          </ns2:anchor>
        </ns0:drawing>
      </ns0:r>
    </ns0:p>
    <ns0:p>
      <ns0:r>
        <ns0:t>More body text after the image to show flow around it.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