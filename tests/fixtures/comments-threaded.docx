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Test Document with Comment Ranges</w:t>
      </w:r>
    </w:p>
    <!-- p2 multi-run comment 2 -->
    <w:p>
      <w:r>
        <w:t>Paragraph with multi-run comment 2: </w:t>
      </w:r>
      <w:commentRangeStart w:id="2"/>
      <w:r>
        <w:t>paragraph one with </w:t>
      </w:r>
      <w:r>
        <w:rPr>
          <w:b/>
          <w:bCs/>
        </w:rPr>
        <w:t>first comment</w:t>
      </w:r>
      <w:r>
        <w:t> text spanning multiple runs</w:t>
      </w:r>
      <w:commentRangeEnd w:id="2"/>
      <w:r>
        <w:rPr>
          <w:rStyle w:val="CommentReference"/>
        </w:rPr>
        <w:commentReference w:id="2"/>
      </w:r>
      <w:r>
        <w:t> and continues.</w:t>
      </w:r>
    </w:p>
    <!-- p3 start of multi-paragraph comment 4 -->
    <w:p>
      <w:r>
        <w:t>Start of multi-paragraph comment 4: </w:t>
      </w:r>
      <w:commentRangeStart w:id="4"/>
      <w:r>
        <w:t>This is start of comment 4 that </w:t>
      </w:r>
      <w:r>
        <w:rPr>
          <w:i/>
          <w:iCs/>
        </w:rPr>
        <w:t>spans</w:t>
      </w:r>
    </w:p>
    <!-- p4 continuation of comment 4 + second range for comment 2 (repeated) -->
    <w:p>
      <w:r>
        <w:t>continues across paragraph boundary</w:t>
      </w:r>
      <w:commentRangeEnd w:id="4"/>
      <w:r>
        <w:rPr>
          <w:rStyle w:val="CommentReference"/>
        </w:rPr>
        <w:commentReference w:id="4"/>
      </w:r>
      <w:r>
        <w:t> and also </w:t>
      </w:r>
      <w:commentRangeStart w:id="2"/>
      <w:r>
        <w:t>second occurrence of comment 2</w:t>
      </w:r>
      <w:commentRangeEnd w:id="2"/>
      <w:r>
        <w:rPr>
          <w:rStyle w:val="CommentReference"/>
        </w:rPr>
        <w:commentReference w:id="2"/>
      </w:r>
      <w:r>
        <w:t>.</w:t>
      </w:r>
    </w:p>
    <!-- p5 hyperlink, tab, br, symbol inside comment 9 -->
    <w:p>
      <w:r>
        <w:t>Paragraph with hyperlink, tab, break, symbol comment 9: </w:t>
      </w:r>
      <w:commentRangeStart w:id="9"/>
      <w:r>
        <w:t>Third with </w:t>
      </w:r>
      <w:hyperlink r:id="rIdHyperlinkDoc">
        <w:r>
          <w:rPr>
            <w:color w:val="0000FF"/>
            <w:u w:val="single"/>
          </w:rPr>
          <w:t>hyperlink example</w:t>
        </w:r>
      </w:hyperlink>
      <w:r>
        <w:t> and </w:t>
      </w:r>
      <w:commentRangeEnd w:id="9"/>
      <w:r>
        <w:tab/>
      </w:r>
      <w:r>
        <w:t>tabbed</w:t>
      </w:r>
      <w:r>
        <w:br/>
      </w:r>
      <w:r>
        <w:t>next line</w:t>
      </w:r>
      <w:r>
        <w:sym w:font="Symbol" w:char="F0D7"/>
      </w:r>
      <w:r>
        <w:rPr>
          <w:rStyle w:val="CommentReference"/>
        </w:rPr>
        <w:commentReference w:id="9"/>
      </w:r>
      <w:r>
        <w:t>.</w:t>
      </w:r>
    </w:p>
    <w:p>
      <w:pPr>
        <w:pStyle w:val="Heading2"/>
      </w:pPr>
      <w:r>
        <w:t>Section with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 with comment inside table: </w:t>
            </w:r>
            <w:commentRangeStart w:id="9"/>
            <w:r>
              <w:t>cell comment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5="http://schemas.microsoft.com/office/word/2012/wordml">
  <w:comment w:id="2" w:author="Alice" w:date="2026-08-30T10:00:00Z" w:initials="AL" w15:paraId="1A2B3C4D">
    <w:p>
      <w:pPr>
        <w:pStyle w:val="CommentText"/>
      </w:pPr>
      <w:r>
        <w:rPr>
          <w:rStyle w:val="CommentReference"/>
        </w:rPr>
        <w:commentRef/>
      </w:r>
      <w:r>
        <w:t xml:space="preserve"> Root comment 2 with plain text.</w:t>
      </w:r>
    </w:p>
  </w:comment>
  <w:comment w:id="4" w:author="Bob" w:date="2026-08-30T11:00:00Z" w:initials="BO" w15:paraId="2B3C4D5E">
    <w:p>
      <w:pPr>
        <w:pStyle w:val="CommentText"/>
      </w:pPr>
      <w:r>
        <w:rPr>
          <w:rStyle w:val="CommentReference"/>
        </w:rPr>
        <w:commentRef/>
      </w:r>
      <w:r>
        <w:rPr>
          <w:b/>
          <w:bCs/>
        </w:rPr>
        <w:t xml:space="preserve"> Second root with </w:t>
      </w:r>
      <w:r>
        <w:rPr>
          <w:b/>
          <w:i/>
          <w:bCs/>
          <w:iCs/>
        </w:rPr>
        <w:t>bold-italic</w:t>
      </w:r>
      <w:r>
        <w:t xml:space="preserve"> text.</w:t>
      </w:r>
    </w:p>
  </w:comment>
  <w:comment w:id="9" w:author="Carol" w:date="2026-08-30T12:00:00Z" w:initials="CA" w15:paraId="3C4D5E6F">
    <w:p>
      <w:pPr>
        <w:pStyle w:val="CommentText"/>
      </w:pPr>
      <w:r>
        <w:rPr>
          <w:rStyle w:val="CommentReference"/>
        </w:rPr>
        <w:commentRef/>
      </w:r>
      <w:r>
        <w:t xml:space="preserve"> Third root with </w:t>
      </w:r>
      <w:hyperlink r:id="rIdCommentHyperlink">
        <w:r>
          <w:rPr>
            <w:color w:val="0000FF"/>
            <w:u w:val="single"/>
          </w:rPr>
          <w:t>hyperlink example</w:t>
        </w:r>
      </w:hyperlink>
      <w:r>
        <w:t xml:space="preserve"> and </w:t>
      </w:r>
      <w:r>
        <w:tab/>
      </w:r>
      <w:r>
        <w:t>tabbed</w:t>
      </w:r>
      <w:r>
        <w:br/>
      </w:r>
      <w:r>
        <w:t>next line</w:t>
      </w:r>
      <w:r>
        <w:sym w:font="Symbol" w:char="F0D7"/>
      </w:r>
    </w:p>
    <w:p>
      <w:r>
        <w:t>Second paragraph of comment 9.</w:t>
      </w:r>
    </w:p>
  </w:comment>
  <w:comment w:id="5" w:author="Dave" w:date="2026-08-31T09:00:00Z" w:initials="DA" w15:paraId="4D5E6F70">
    <w:p>
      <w:pPr>
        <w:pStyle w:val="CommentText"/>
      </w:pPr>
      <w:r>
        <w:t>Reply 5 to comment 2 – </w:t>
      </w:r>
      <w:r>
        <w:rPr>
          <w:i/>
          <w:iCs/>
        </w:rPr>
        <w:t>italic reply</w:t>
      </w:r>
      <w:r>
        <w:t> with </w:t>
      </w:r>
      <w:hyperlink r:id="rIdCommentHyperlink2">
        <w:r>
          <w:rPr>
            <w:color w:val="0000FF"/>
            <w:u w:val="single"/>
          </w:rPr>
          <w:t>link</w:t>
        </w:r>
      </w:hyperlink>
      <w:r>
        <w:t>.</w:t>
      </w:r>
    </w:p>
  </w:comment>
  <w:comment w:id="11" w:author="Eve" w:date="2026-08-31T10:30:00Z" w:initials="EV" w15:paraId="5E6F7081">
    <w:p>
      <w:pPr>
        <w:pStyle w:val="CommentText"/>
      </w:pPr>
      <w:r>
        <w:t>Reply 11 to comment 2 – second reply, also </w:t>
      </w:r>
      <w:r>
        <w:rPr>
          <w:b/>
          <w:bCs/>
        </w:rPr>
        <w:t>bold</w:t>
      </w:r>
      <w:r>
        <w:t xml:space="preserve"> and </w:t>
      </w:r>
      <w:r>
        <w:tab/>
      </w:r>
      <w:r>
        <w:t>tab</w:t>
      </w:r>
      <w:r>
        <w:br/>
      </w:r>
      <w:r>
        <w:t>break.</w:t>
      </w:r>
    </w:p>
    <w:tbl>
      <w:tblPr>
        <w:tblW w:type="auto" w:w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Reply table cell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</w:tbl>
  </w:comment>
  <w:comment w:id="13" w:author="Frank" w:date="2026-08-31T11:00:00Z" w:initials="FR" w15:paraId="6F708192">
    <w:p>
      <w:pPr>
        <w:pStyle w:val="CommentText"/>
      </w:pPr>
      <w:r>
        <w:t>Nested reply 13 to reply 5 – level 3, </w:t>
      </w:r>
      <w:r>
        <w:rPr>
          <w:b/>
          <w:bCs/>
        </w:rPr>
        <w:t>deep</w:t>
      </w:r>
      <w:r>
        <w:t xml:space="preserve"> nesting.</w:t>
      </w:r>
    </w:p>
  </w:comment>
</w:comments>
</file>

<file path=word/commentsExtended.xml><?xml version="1.0" encoding="utf-8"?>
<w15:commentsEx xmlns:w15="http://schemas.microsoft.com/office/word/2012/wordml">
  <w15:commentEx w15:paraId="1A2B3C4D" w15:done="0"/>
  <w15:commentEx w15:paraId="2B3C4D5E" w15:done="0"/>
  <w15:commentEx w15:paraId="3C4D5E6F" w15:done="0"/>
  <w15:commentEx w15:paraId="4D5E6F70" w15:paraIdParent="1A2B3C4D" w15:done="0"/>
  <w15:commentEx w15:paraId="5E6F7081" w15:paraIdParent="1A2B3C4D" w15:done="0"/>
  <w15:commentEx w15:paraId="6F708192" w15:paraIdParent="4D5E6F7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comments.xml.rels><?xml version="1.0" encoding="UTF-8" standalone="yes"?>
<Relationships xmlns="http://schemas.openxmlformats.org/package/2006/relationships">
  <Relationship Id="rIdCommentHyperlink" Type="http://schemas.openxmlformats.org/officeDocument/2006/relationships/hyperlink" Target="https://example.com" TargetMode="External"/>
  <Relationship Id="rIdCommentHyperlink2" Type="http://schemas.openxmlformats.org/officeDocument/2006/relationships/hyperlink" Target="https://example.org" TargetMode="External"/>
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CommentsExtended" Type="http://schemas.microsoft.com/office/2011/relationships/commentsExtended" Target="commentsExtended.xml"/><Relationship Id="rIdHyperlinkDoc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