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Paragraph before floating image.</ns0:t>
      </ns0:r>
    </ns0:p>
    <ns0:p>
      <ns0:r>
        <ns0:drawing>
          <ns2:anchor distT="0" distB="0" distL="0" distR="0" simplePos="0" relativeHeight="251658240" behindDoc="0" locked="0" layoutInCell="1" allowOverlap="1">
            <ns2:extent cx="2540000" cy="1905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40000" cy="1905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2000000</ns2:posOffset>
            </ns2:positionH>
            <ns2:positionV relativeFrom="page">
              <ns2:posOffset>1000000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