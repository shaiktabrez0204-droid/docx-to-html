
<file path=[Content_Types].xml><?xml version="1.0" encoding="utf-8"?>
<ns0:Types xmlns:ns0="http://schemas.openxmlformats.org/package/2006/content-types">
  <ns0:Default Extension="jpeg" ContentType="image/jpeg"/>
  <ns0:Default Extension="rels" ContentType="application/vnd.openxmlformats-package.relationships+xml"/>
  <ns0:Default Extension="xml" ContentType="application/xml"/>
  <ns0:Override PartName="/customXml/itemProps1.xml" ContentType="application/vnd.openxmlformats-officedocument.customXmlProperties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stylesWithEffects.xml" ContentType="application/vnd.ms-word.stylesWithEffects+xml"/>
  <ns0:Override PartName="/word/theme/theme1.xml" ContentType="application/vnd.openxmlformats-officedocument.theme+xml"/>
  <ns0:Override PartName="/word/webSettings.xml" ContentType="application/vnd.openxmlformats-officedocument.wordprocessingml.webSettings+xml"/>
</ns0: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numPr>
          <w:ilvl w:val="0"/>
          <w:numId w:val="1"/>
        </w:numPr>
      </w:pPr>
      <w:r>
        <w:t>Chapter One</w:t>
      </w:r>
    </w:p>
    <w:p>
      <w:pPr>
        <w:pStyle w:val="Heading2"/>
        <w:numPr>
          <w:ilvl w:val="1"/>
          <w:numId w:val="1"/>
        </w:numPr>
      </w:pPr>
      <w:r>
        <w:t>Intro</w:t>
      </w:r>
    </w:p>
    <w:p>
      <w:pPr>
        <w:pStyle w:val="Heading2"/>
        <w:numPr>
          <w:ilvl w:val="1"/>
          <w:numId w:val="1"/>
        </w:numPr>
      </w:pPr>
      <w:r>
        <w:t>Setup</w:t>
      </w:r>
    </w:p>
    <w:p>
      <w:pPr>
        <w:pStyle w:val="Heading1"/>
        <w:numPr>
          <w:ilvl w:val="0"/>
          <w:numId w:val="1"/>
        </w:numPr>
      </w:pPr>
      <w:r>
        <w:t>Chapter Two</w:t>
      </w:r>
    </w:p>
    <w:p>
      <w:pPr>
        <w:pStyle w:val="Heading2"/>
        <w:numPr>
          <w:ilvl w:val="1"/>
          <w:numId w:val="1"/>
        </w:numPr>
      </w:pPr>
      <w:r>
        <w:t>Design</w:t>
      </w:r>
    </w:p>
    <w:p>
      <w:pPr>
        <w:pStyle w:val="Heading2"/>
        <w:numPr>
          <w:ilvl w:val="1"/>
          <w:numId w:val="1"/>
        </w:numPr>
      </w:pPr>
      <w:r>
        <w:t>Build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left"/>
    </w:lvl>
    <w:lvl w:ilvl="1">
      <w:start w:val="1"/>
      <w:numFmt w:val="decimal"/>
      <w:lvlText w:val="%1.%2.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styles" Target="styles.xml" /><ns0:Relationship Id="rId4" Type="http://schemas.microsoft.com/office/2007/relationships/stylesWithEffects" Target="stylesWithEffects.xml" /><ns0:Relationship Id="rId5" Type="http://schemas.openxmlformats.org/officeDocument/2006/relationships/settings" Target="settings.xml" /><ns0:Relationship Id="rId6" Type="http://schemas.openxmlformats.org/officeDocument/2006/relationships/webSettings" Target="webSettings.xml" /><ns0:Relationship Id="rId7" Type="http://schemas.openxmlformats.org/officeDocument/2006/relationships/fontTable" Target="fontTable.xml" /><ns0:Relationship Id="rId8" Type="http://schemas.openxmlformats.org/officeDocument/2006/relationships/theme" Target="theme/theme1.xml" /><ns0:Relationship Id="rId1" Type="http://schemas.openxmlformats.org/officeDocument/2006/relationships/customXml" Target="../customXml/item1.xml" /><ns0:Relationship Id="rId2" Type="http://schemas.openxmlformats.org/officeDocument/2006/relationships/numbering" Target="numbering.xml" /><ns0:Relationship Id="rIdN1" Type="http://schemas.openxmlformats.org/officeDocument/2006/relationships/numbering" Target="numbering.xm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