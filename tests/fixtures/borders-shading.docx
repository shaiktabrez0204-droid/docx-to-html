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12" w:color="FF0000" w:space="0"/>
          <w:left w:val="dashed" w:sz="6" w:color="00FF00" w:space="0"/>
          <w:bottom w:val="double" w:sz="8" w:color="0000FF" w:space="0"/>
          <w:right w:val="dotted" w:sz="18" w:color="FF00FF" w:space="0"/>
          <w:insideH w:val="single" w:sz="4" w:color="888888" w:space="0"/>
          <w:insideV w:val="single" w:sz="4" w:color="888888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00"/>
            <w:tcBorders>
              <w:top w:val="double" w:sz="18" w:color="0000FF" w:space="0"/>
              <w:left w:val="nil" w:sz="0" w:color="auto" w:space="0"/>
            </w:tcBorders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A3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  <w:tcBorders>
              <w:bottom w:val="nil" w:sz="0" w:color="auto" w:space="0"/>
            </w:tcBorders>
          </w:tcPr>
          <w:p>
            <w:r>
              <w:t>B2</w:t>
            </w:r>
          </w:p>
        </w:tc>
        <w:tc>
          <w:tcPr>
            <w:tcW w:type="dxa" w:w="2880"/>
            <w:shd w:val="clear" w:color="auto" w:fill="C0C0C0"/>
          </w:tcPr>
          <w:p>
            <w:r>
              <w:t>B3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Merged</w:t>
            </w:r>
          </w:p>
        </w:tc>
        <w:tc>
          <w:tcPr>
            <w:tcW w:type="dxa" w:w="4320"/>
          </w:tcPr>
          <w:p>
            <w:r>
              <w:t>C2</w:t>
            </w:r>
          </w:p>
        </w:tc>
      </w:tr>
      <w:tr>
        <w:tc>
          <w:tcPr>
            <w:tcW w:type="dxa" w:w="8640"/>
            <w:gridSpan w:val="2"/>
            <w:shd w:val="clear" w:color="auto" w:fill="DDEEFF"/>
          </w:tcPr>
          <w:p>
            <w:r>
              <w:t>Merged2</w:t>
            </w:r>
          </w:p>
          <w:p>
            <w:r>
              <w:t>D2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