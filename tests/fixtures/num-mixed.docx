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ilvl w:val="0"/>
          <w:numId w:val="1"/>
        </w:numPr>
      </w:pPr>
      <w:r>
        <w:t>Numbered Chapter</w:t>
      </w:r>
    </w:p>
    <w:p>
      <w:pPr>
        <w:pStyle w:val="Heading2"/>
        <w:numPr>
          <w:ilvl w:val="1"/>
          <w:numId w:val="1"/>
        </w:numPr>
      </w:pPr>
      <w:r>
        <w:t>Numbered Section</w:t>
      </w:r>
    </w:p>
    <w:p>
      <w:pPr>
        <w:pStyle w:val="Heading1"/>
      </w:pPr>
      <w:r>
        <w:t>Unnumbered Part</w:t>
      </w:r>
    </w:p>
    <w:p>
      <w:pPr>
        <w:pStyle w:val="Heading2"/>
      </w:pPr>
      <w:r>
        <w:t>Unnumbered Sub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