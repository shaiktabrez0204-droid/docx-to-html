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Body text that the wrapNone image may sit over.</ns0:t>
      </ns0:r>
    </ns0:p>
    <ns0:p>
      <ns0:r>
        <ns0:drawing>
          <ns2:anchor distT="0" distB="0" distL="0" distR="0" simplePos="0" relativeHeight="251658240" behindDoc="0" locked="0" layoutInCell="1" allowOverlap="1">
            <ns2:extent cx="1800000" cy="126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r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800000" cy="126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1200000</ns2:posOffset>
            </ns2:positionH>
            <ns2:positionV relativeFrom="page">
              <ns2:posOffset>600000</ns2:posOffset>
            </ns2:positionV>
            <ns2:wrapNone/>
          </ns2:anchor>
        </ns0:drawing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