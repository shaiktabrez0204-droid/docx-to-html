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1</w:t>
      </w:r>
    </w:p>
    <w:p>
      <w:pPr>
        <w:pStyle w:val="Heading2"/>
      </w:pPr>
      <w:r>
        <w:t>Section 2</w:t>
      </w:r>
    </w:p>
    <w:p>
      <w:pPr>
        <w:pStyle w:val="TOC1"/>
      </w:pPr>
      <w:r>
        <w:t>Section 1 .... 1</w:t>
      </w:r>
    </w:p>
    <w:p>
      <w:pPr>
        <w:pStyle w:val="TOC2"/>
      </w:pPr>
      <w:r>
        <w:t>Section 1.1 ....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</w:style>
  <w:style w:type="paragraph" w:customStyle="1" w:styleId="TOC2">
    <w:name w:val="TOC 2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