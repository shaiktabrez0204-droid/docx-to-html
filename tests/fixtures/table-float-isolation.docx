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Introduction</ns0:t>
      </ns0:r>
    </ns0:p>
    <ns0:p>
      <ns0:r>
        <ns0:t>Intro paragraph.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bl0.png"/>
                          <ns4:cNvPicPr/>
                        </ns4:nvPicPr>
                        <ns4:blipFill>
                          <ns3:blip ns5:embed="rId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800000</ns2:posOffset>
                  </ns2:positionH>
                  <ns2:positionV relativeFrom="page">
                    <ns2:posOffset>300000</ns2:posOffset>
                  </ns2:positionV>
                  <ns2:wrapNone/>
                </ns2:anchor>
              </ns0:drawing>
            </ns0:r>
            <ns0:r>
              <ns0:t xml:space="preserve"> Image A in table Intro</ns0:t>
            </ns0:r>
          </ns0:p>
        </ns0:tc>
      </ns0:tr>
    </ns0:tbl>
    <ns0:p>
      <ns0:pPr>
        <ns0:pStyle ns0:val="Heading2"/>
      </ns0:pPr>
      <ns0:r>
        <ns0:t>Architecture</ns0:t>
      </ns0:r>
    </ns0:p>
    <ns0:p>
      <ns0:r>
        <ns0:t>Architecture paragraph.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bl1.png"/>
                          <ns4:cNvPicPr/>
                        </ns4:nvPicPr>
                        <ns4:blipFill>
                          <ns3:blip ns5:embed="rId1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1500000</ns2:posOffset>
                  </ns2:positionH>
                  <ns2:positionV relativeFrom="page">
                    <ns2:posOffset>600000</ns2:posOffset>
                  </ns2:positionV>
                  <ns2:wrapNone/>
                </ns2:anchor>
              </ns0:drawing>
            </ns0:r>
            <ns0:r>
              <ns0:t xml:space="preserve"> Image B in table Arch</ns0:t>
            </ns0:r>
          </ns0:p>
        </ns0:tc>
      </ns0:tr>
    </ns0:tbl>
    <ns0:p>
      <ns0:pPr>
        <ns0:pStyle ns0:val="Heading2"/>
      </ns0:pPr>
      <ns0:r>
        <ns0:t>Implementation</ns0:t>
      </ns0:r>
    </ns0:p>
    <ns0:p>
      <ns0:r>
        <ns0:t>Implementation paragraph.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3" name="Picture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bl2.png"/>
                          <ns4:cNvPicPr/>
                        </ns4:nvPicPr>
                        <ns4:blipFill>
                          <ns3:blip ns5:embed="rId1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2200000</ns2:posOffset>
                  </ns2:positionH>
                  <ns2:positionV relativeFrom="page">
                    <ns2:posOffset>900000</ns2:posOffset>
                  </ns2:positionV>
                  <ns2:wrapNone/>
                </ns2:anchor>
              </ns0:drawing>
            </ns0:r>
            <ns0:r>
              <ns0:t xml:space="preserve"> Image C in table Impl</ns0:t>
            </ns0:r>
          </ns0:p>
        </ns0:tc>
      </ns0:tr>
    </ns0:tbl>
    <ns0:p>
      <ns0:pPr>
        <ns0:pStyle ns0:val="Heading1"/>
      </ns0:pPr>
      <ns0:r>
        <ns0:t>Conclusion</ns0:t>
      </ns0:r>
    </ns0:p>
    <ns0:p>
      <ns0:r>
        <ns0:t>Conclusion paragraph.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440000" cy="1080000"/>
                  <ns2:docPr id="4" name="Picture 4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bl3.png"/>
                          <ns4:cNvPicPr/>
                        </ns4:nvPicPr>
                        <ns4:blipFill>
                          <ns3:blip ns5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440000" cy="108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3800000</ns2:posOffset>
                  </ns2:positionH>
                  <ns2:positionV relativeFrom="page">
                    <ns2:posOffset>1200000</ns2:posOffset>
                  </ns2:positionV>
                  <ns2:wrapNone/>
                </ns2:anchor>
              </ns0:drawing>
            </ns0:r>
            <ns0:r>
              <ns0:t xml:space="preserve"> Image D in table Concl</ns0:t>
            </ns0:r>
          </ns0:p>
        </ns0:tc>
      </ns0:tr>
    </ns0:tbl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