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Heading1"/>
      </ns0:pPr>
      <ns0:r>
        <ns0:t>Introduction</ns0:t>
      </ns0:r>
    </ns0:p>
    <ns0:p>
      <ns0:r>
        <ns0:t xml:space="preserve">Introduction paragraph with wrapTight left L-shape. Lorem ipsum dolor sit amet consectetur adipiscing elit. Lorem ipsum dolor sit amet consectetur adipiscing elit. Lorem ipsum dolor sit amet consectetur adipiscing elit. Lorem ipsum dolor sit amet consectetur adipiscing elit. </ns0:t>
      </ns0:r>
    </ns0:p>
    <ns0:p>
      <ns0:r>
        <ns0:drawing>
          <ns2:anchor distT="114300" distB="114300" distL="114300" distR="114300" simplePos="0" relativeHeight="251658240" behindDoc="0" locked="0" layoutInCell="1" allowOverlap="1">
            <ns2:extent cx="1440000" cy="1080000"/>
            <ns2:docPr id="1" name="Picture 1"/>
            <ns2:cNvGraphicFramePr>
              <ns3:graphicFrameLocks noChangeAspect="1"/>
            </ns2:cNvGraphicFramePr>
            <ns3:graphic>
              <ns3:graphicData uri="http://schemas.openxmlformats.org/drawingml/2006/picture">
                <ns4:pic>
                  <ns4:nvPicPr>
                    <ns4:cNvPr id="0" name="red.png"/>
                    <ns4:cNvPicPr/>
                  </ns4:nvPicPr>
                  <ns4:blipFill>
                    <ns3:blip ns5:embed="rId9"/>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Tight wrapText="bothSides" distT="114300" distB="114300">
              <ns2:wrapPolygon edited="0">
                <ns2:start x="0" y="0"/>
                <ns2:lineTo x="21600" y="0"/>
                <ns2:lineTo x="21600" y="10800"/>
                <ns2:lineTo x="10800" y="10800"/>
                <ns2:lineTo x="10800" y="21600"/>
                <ns2:lineTo x="0" y="21600"/>
                <ns2:lineTo x="0" y="0"/>
              </ns2:wrapPolygon>
            </ns2:wrapTight>
          </ns2:anchor>
        </ns0:drawing>
      </ns0:r>
      <ns0:r>
        <ns0:t xml:space="preserve"> wrapTight left L-shape</ns0:t>
      </ns0:r>
    </ns0:p>
    <ns0:p>
      <ns0:pPr>
        <ns0:pStyle ns0:val="Heading2"/>
      </ns0:pPr>
      <ns0:r>
        <ns0:t>Architecture</ns0:t>
      </ns0:r>
    </ns0:p>
    <ns0:p>
      <ns0:r>
        <ns0:t xml:space="preserve">Architecture paragraph with wrapThrough right triangle. Lorem ipsum Lorem ipsum Lorem ipsum Lorem ipsum Lorem ipsum Lorem ipsum </ns0:t>
      </ns0:r>
    </ns0:p>
    <ns0:p>
      <ns0:r>
        <ns0:drawing>
          <ns2:anchor distT="114300" distB="114300" distL="114300" distR="114300" simplePos="0" relativeHeight="251658240" behindDoc="0" locked="0" layoutInCell="1" allowOverlap="1">
            <ns2:extent cx="1440000" cy="1080000"/>
            <ns2:docPr id="2" name="Picture 2"/>
            <ns2:cNvGraphicFramePr>
              <ns3:graphicFrameLocks noChangeAspect="1"/>
            </ns2:cNvGraphicFramePr>
            <ns3:graphic>
              <ns3:graphicData uri="http://schemas.openxmlformats.org/drawingml/2006/picture">
                <ns4:pic>
                  <ns4:nvPicPr>
                    <ns4:cNvPr id="0" name="blue.png"/>
                    <ns4:cNvPicPr/>
                  </ns4:nvPicPr>
                  <ns4:blipFill>
                    <ns3:blip ns5:embed="rId10"/>
                    <ns3:stretch>
                      <ns3:fillRect/>
                    </ns3:stretch>
                  </ns4:blipFill>
                  <ns4:spPr>
                    <ns3:xfrm>
                      <ns3:off x="0" y="0"/>
                      <ns3:ext cx="1440000" cy="1080000"/>
                    </ns3:xfrm>
                    <ns3:prstGeom prst="rect"/>
                  </ns4:spPr>
                </ns4:pic>
              </ns3:graphicData>
            </ns3:graphic>
            <ns2:simplePos x="0" y="0"/>
            <ns2:positionH relativeFrom="page">
              <ns2:align>right</ns2:align>
            </ns2:positionH>
            <ns2:positionV relativeFrom="page">
              <ns2:align>top</ns2:align>
            </ns2:positionV>
            <ns2:wrapThrough wrapText="bothSides" distT="114300" distB="114300">
              <ns2:wrapPolygon edited="0">
                <ns2:start x="21600" y="0"/>
                <ns2:lineTo x="0" y="10800"/>
                <ns2:lineTo x="21600" y="21600"/>
                <ns2:lineTo x="21600" y="0"/>
              </ns2:wrapPolygon>
            </ns2:wrapThrough>
          </ns2:anchor>
        </ns0:drawing>
      </ns0:r>
      <ns0:r>
        <ns0:t xml:space="preserve"> wrapThrough right triangle</ns0:t>
      </ns0:r>
    </ns0:p>
    <ns0:p>
      <ns0:pPr>
        <ns0:pStyle ns0:val="Heading3"/>
      </ns0:pPr>
      <ns0:r>
        <ns0:t>Data Model</ns0:t>
      </ns0:r>
    </ns0:p>
    <ns0:p>
      <ns0:r>
        <ns0:t xml:space="preserve">Data Model paragraph with wrapTight left pentagon. Lorem ipsum Lorem ipsum Lorem ipsum Lorem ipsum Lorem ipsum Lorem ipsum </ns0:t>
      </ns0:r>
    </ns0:p>
    <ns0:p>
      <ns0:r>
        <ns0:drawing>
          <ns2:anchor distT="114300" distB="114300" distL="114300" distR="114300" simplePos="0" relativeHeight="251658240" behindDoc="0" locked="0" layoutInCell="1" allowOverlap="1">
            <ns2:extent cx="1440000" cy="1080000"/>
            <ns2:docPr id="3" name="Picture 3"/>
            <ns2:cNvGraphicFramePr>
              <ns3:graphicFrameLocks noChangeAspect="1"/>
            </ns2:cNvGraphicFramePr>
            <ns3:graphic>
              <ns3:graphicData uri="http://schemas.openxmlformats.org/drawingml/2006/picture">
                <ns4:pic>
                  <ns4:nvPicPr>
                    <ns4:cNvPr id="0" name="green.png"/>
                    <ns4:cNvPicPr/>
                  </ns4:nvPicPr>
                  <ns4:blipFill>
                    <ns3:blip ns5:embed="rId11"/>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Tight wrapText="bothSides" distT="114300" distB="114300">
              <ns2:wrapPolygon edited="0">
                <ns2:start x="0" y="10800"/>
                <ns2:lineTo x="0" y="0"/>
                <ns2:lineTo x="21600" y="0"/>
                <ns2:lineTo x="21600" y="21600"/>
                <ns2:lineTo x="10800" y="16200"/>
                <ns2:lineTo x="0" y="10800"/>
              </ns2:wrapPolygon>
            </ns2:wrapTight>
          </ns2:anchor>
        </ns0:drawing>
      </ns0:r>
      <ns0:r>
        <ns0:t xml:space="preserve"> wrapTight left pentagon</ns0:t>
      </ns0:r>
    </ns0:p>
    <ns0:p>
      <ns0:pPr>
        <ns0:pStyle ns0:val="Heading2"/>
      </ns0:pPr>
      <ns0:r>
        <ns0:t>Implementation</ns0:t>
      </ns0:r>
    </ns0:p>
    <ns0:p>
      <ns0:r>
        <ns0:t xml:space="preserve">Implementation paragraph with wrapThrough right trapezoid. Lorem ipsum Lorem ipsum Lorem ipsum Lorem ipsum Lorem ipsum Lorem ipsum </ns0:t>
      </ns0:r>
    </ns0:p>
    <ns0:p>
      <ns0:r>
        <ns0:drawing>
          <ns2:anchor distT="228600" distB="228600" distL="228600" distR="228600" simplePos="0" relativeHeight="251658240" behindDoc="0" locked="0" layoutInCell="1" allowOverlap="1">
            <ns2:extent cx="1440000" cy="1080000"/>
            <ns2:docPr id="4" name="Picture 4"/>
            <ns2:cNvGraphicFramePr>
              <ns3:graphicFrameLocks noChangeAspect="1"/>
            </ns2:cNvGraphicFramePr>
            <ns3:graphic>
              <ns3:graphicData uri="http://schemas.openxmlformats.org/drawingml/2006/picture">
                <ns4:pic>
                  <ns4:nvPicPr>
                    <ns4:cNvPr id="0" name="yell.png"/>
                    <ns4:cNvPicPr/>
                  </ns4:nvPicPr>
                  <ns4:blipFill>
                    <ns3:blip ns5:embed="rId12"/>
                    <ns3:stretch>
                      <ns3:fillRect/>
                    </ns3:stretch>
                  </ns4:blipFill>
                  <ns4:spPr>
                    <ns3:xfrm>
                      <ns3:off x="0" y="0"/>
                      <ns3:ext cx="1440000" cy="1080000"/>
                    </ns3:xfrm>
                    <ns3:prstGeom prst="rect"/>
                  </ns4:spPr>
                </ns4:pic>
              </ns3:graphicData>
            </ns3:graphic>
            <ns2:simplePos x="0" y="0"/>
            <ns2:positionH relativeFrom="page">
              <ns2:align>right</ns2:align>
            </ns2:positionH>
            <ns2:positionV relativeFrom="page">
              <ns2:align>top</ns2:align>
            </ns2:positionV>
            <ns2:wrapThrough wrapText="bothSides" distT="228600" distB="228600">
              <ns2:wrapPolygon edited="0">
                <ns2:start x="5400" y="0"/>
                <ns2:lineTo x="21600" y="0"/>
                <ns2:lineTo x="21600" y="21600"/>
                <ns2:lineTo x="0" y="21600"/>
                <ns2:lineTo x="0" y="5400"/>
                <ns2:lineTo x="5400" y="0"/>
              </ns2:wrapPolygon>
            </ns2:wrapThrough>
          </ns2:anchor>
        </ns0:drawing>
      </ns0:r>
      <ns0:r>
        <ns0:t xml:space="preserve"> wrapThrough right trapezoid</ns0:t>
      </ns0:r>
    </ns0:p>
    <ns0:p>
      <ns0:pPr>
        <ns0:pStyle ns0:val="Heading1"/>
      </ns0:pPr>
      <ns0:r>
        <ns0:t>Conclusion</ns0:t>
      </ns0:r>
    </ns0:p>
    <ns0:p>
      <ns0:r>
        <ns0:t xml:space="preserve">Conclusion paragraph with wrapTight left arrow. Lorem ipsum Lorem ipsum Lorem ipsum Lorem ipsum Lorem ipsum Lorem ipsum </ns0:t>
      </ns0:r>
    </ns0:p>
    <ns0:p>
      <ns0:r>
        <ns0:drawing>
          <ns2:anchor distT="114300" distB="114300" distL="114300" distR="114300" simplePos="0" relativeHeight="251658240" behindDoc="0" locked="0" layoutInCell="1" allowOverlap="1">
            <ns2:extent cx="1440000" cy="1080000"/>
            <ns2:docPr id="5" name="Picture 5"/>
            <ns2:cNvGraphicFramePr>
              <ns3:graphicFrameLocks noChangeAspect="1"/>
            </ns2:cNvGraphicFramePr>
            <ns3:graphic>
              <ns3:graphicData uri="http://schemas.openxmlformats.org/drawingml/2006/picture">
                <ns4:pic>
                  <ns4:nvPicPr>
                    <ns4:cNvPr id="0" name="purp.png"/>
                    <ns4:cNvPicPr/>
                  </ns4:nvPicPr>
                  <ns4:blipFill>
                    <ns3:blip ns5:embed="rId13"/>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Tight wrapText="bothSides" distT="114300" distB="114300">
              <ns2:wrapPolygon edited="0">
                <ns2:start x="0" y="5400"/>
                <ns2:lineTo x="10800" y="0"/>
                <ns2:lineTo x="21600" y="5400"/>
                <ns2:lineTo x="21600" y="16200"/>
                <ns2:lineTo x="10800" y="21600"/>
                <ns2:lineTo x="0" y="16200"/>
                <ns2:lineTo x="0" y="5400"/>
              </ns2:wrapPolygon>
            </ns2:wrapTight>
          </ns2:anchor>
        </ns0:drawing>
      </ns0:r>
      <ns0:r>
        <ns0:t xml:space="preserve"> wrapTight left arrow</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