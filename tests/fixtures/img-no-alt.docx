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with no alt text.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