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Heading1"/>
      </ns0:pPr>
      <ns0:r>
        <ns0:t>Test Document with Footnotes and Endnotes</ns0:t>
      </ns0:r>
    </ns0:p>
    <ns0:p>
      <ns0:r>
        <ns0:t>This is paragraph one with first footnote</ns0:t>
      </ns0:r>
      <ns0:r>
        <ns0:rPr>
          <ns0:rStyle ns0:val="FootnoteReference"/>
        </ns0:rPr>
        <ns0:footnoteReference ns0:id="2"/>
      </ns0:r>
      <ns0:r>
        <ns0:t>and continues.</ns0:t>
      </ns0:r>
    </ns0:p>
    <ns0:p>
      <ns0:r>
        <ns0:t xml:space="preserve">This is paragraph two with second footnote </ns0:t>
      </ns0:r>
      <ns0:r>
        <ns0:rPr>
          <ns0:rStyle ns0:val="FootnoteReference"/>
        </ns0:rPr>
        <ns0:footnoteReference ns0:id="4"/>
      </ns0:r>
      <ns0:r>
        <ns0:t xml:space="preserve"> and also same footnote 2 again </ns0:t>
      </ns0:r>
      <ns0:r>
        <ns0:rPr>
          <ns0:rStyle ns0:val="FootnoteReference"/>
        </ns0:rPr>
        <ns0:footnoteReference ns0:id="2"/>
      </ns0:r>
      <ns0:r>
        <ns0:t>.</ns0:t>
      </ns0:r>
    </ns0:p>
    <ns0:p>
      <ns0:r>
        <ns0:t xml:space="preserve">Third footnote near heading </ns0:t>
      </ns0:r>
      <ns0:r>
        <ns0:rPr>
          <ns0:rStyle ns0:val="FootnoteReference"/>
        </ns0:rPr>
        <ns0:footnoteReference ns0:id="9"/>
      </ns0:r>
      <ns0:r>
        <ns0:t>.</ns0:t>
      </ns0:r>
    </ns0:p>
    <ns0:p>
      <ns0:pPr>
        <ns0:pStyle ns0:val="Heading2"/>
      </ns0:pPr>
      <ns0:r>
        <ns0:t>Section with Table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t xml:space="preserve">Cell A1 with footnote </ns0:t>
            </ns0:r>
            <ns0:r>
              <ns0:rPr>
                <ns0:rStyle ns0:val="FootnoteReference"/>
              </ns0:rPr>
              <ns0:footnoteReference ns0:id="9"/>
            </ns0:r>
          </ns0:p>
        </ns0:tc>
        <ns0:tc>
          <ns0:tcPr>
            <ns0:tcW ns0:type="dxa" ns0:w="4320"/>
          </ns0:tcPr>
          <ns0:p>
            <ns0:r>
              <ns0:t>Cell B1</ns0:t>
            </ns0:r>
          </ns0:p>
        </ns0:tc>
      </ns0:tr>
      <ns0:tr>
        <ns0:tc>
          <ns0:tcPr>
            <ns0:tcW ns0:type="dxa" ns0:w="4320"/>
          </ns0:tcPr>
          <ns0:p>
            <ns0:r>
              <ns0:t>Cell A2</ns0:t>
            </ns0:r>
          </ns0:p>
        </ns0:tc>
        <ns0:tc>
          <ns0:tcPr>
            <ns0:tcW ns0:type="dxa" ns0:w="4320"/>
          </ns0:tcPr>
          <ns0:p>
            <ns0:r>
              <ns0:t>Cell B2</ns0:t>
            </ns0:r>
          </ns0:p>
        </ns0:tc>
      </ns0:tr>
    </ns0:tbl>
    <ns0:p>
      <ns0:r>
        <ns0:t xml:space="preserve">Paragraph with endnote one </ns0:t>
      </ns0:r>
      <ns0:r>
        <ns0:rPr>
          <ns0:rStyle ns0:val="EndnoteReference"/>
        </ns0:rPr>
        <ns0:endnoteReference ns0:id="1"/>
      </ns0:r>
      <ns0:r>
        <ns0:t>.</ns0:t>
      </ns0:r>
    </ns0:p>
    <ns0:p>
      <ns0:r>
        <ns0:t xml:space="preserve">Paragraph with endnote two </ns0:t>
      </ns0:r>
      <ns0:r>
        <ns0:rPr>
          <ns0:rStyle ns0:val="EndnoteReference"/>
        </ns0:rPr>
        <ns0:endnoteReference ns0:id="5"/>
      </ns0:r>
      <ns0:r>
        <ns0:t xml:space="preserve"> and again endnote one </ns0:t>
      </ns0:r>
      <ns0:r>
        <ns0:rPr>
          <ns0:rStyle ns0:val="EndnoteReference"/>
        </ns0:rPr>
        <ns0:endnoteReference ns0:id="1"/>
      </ns0:r>
      <ns0:r>
        <ns0:t>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endnotes.xml><?xml version="1.0" encoding="utf-8"?>
<w:endnotes xmlns:w="http://schemas.openxmlformats.org/wordprocessingml/2006/main" xmlns:w14="http://schemas.microsoft.com/office/word/2010/wordml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First endnote with plain text.</w:t>
      </w:r>
    </w:p>
  </w:endnote>
  <w:endnote w:id="5">
    <w:p>
      <w:pPr>
        <w:pStyle w:val="EndnoteText"/>
      </w:pPr>
      <w:r>
        <w:rPr>
          <w:rStyle w:val="EndnoteReference"/>
        </w:rPr>
        <w:endnoteRef/>
      </w:r>
      <w:r>
        <w:rPr>
          <w:i/>
          <w:iCs/>
        </w:rPr>
        <w:t xml:space="preserve"> Second endnote with italic text.</w:t>
      </w:r>
    </w:p>
    <w:p>
      <w:pPr>
        <w:pStyle w:val="EndnoteText"/>
      </w:pPr>
      <w:r>
        <w:t>Second paragraph of endnote 5 with </w:t>
      </w:r>
      <w:hyperlink r:id="rIdEndnoteHyperlink">
        <w:r>
          <w:rPr>
            <w:color w:val="0000FF"/>
            <w:u w:val="single"/>
          </w:rPr>
          <w:t>hyperlink</w:t>
        </w:r>
      </w:hyperlink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>
      <w:r>
        <w:t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First footnote with plain text.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rPr>
          <w:b/>
          <w:bCs/>
        </w:rPr>
        <w:t xml:space="preserve"> Second footnote with </w:t>
      </w:r>
      <w:r>
        <w:rPr>
          <w:b/>
          <w:i/>
          <w:bCs/>
          <w:iCs/>
        </w:rPr>
        <w:t>bold-italic</w:t>
      </w:r>
      <w:r>
        <w:t xml:space="preserve"> text.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Third footnote with </w:t>
      </w:r>
      <w:hyperlink r:id="rIdFootnoteHyperlink">
        <w:r>
          <w:rPr>
            <w:color w:val="0000FF"/>
            <w:u w:val="single"/>
          </w:rPr>
          <w:t>hyperlink example</w:t>
        </w:r>
      </w:hyperlink>
      <w:r>
        <w:t xml:space="preserve"> and </w:t>
      </w:r>
      <w:r>
        <w:tab/>
      </w:r>
      <w:r>
        <w:t>tabbed</w:t>
      </w:r>
      <w:r>
        <w:br/>
      </w:r>
      <w:r>
        <w:t>next line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endnotes.xml.rels><?xml version="1.0" encoding="UTF-8" standalone="yes"?>
<Relationships xmlns="http://schemas.openxmlformats.org/package/2006/relationships">
  <Relationship Id="rIdEndnoteHyperlink" Type="http://schemas.openxmlformats.org/officeDocument/2006/relationships/hyperlink" Target="https://example.org" TargetMode="External"/>
</Relationships>

</file>

<file path=word/_rels/footnotes.xml.rels><?xml version="1.0" encoding="UTF-8" standalone="yes"?>
<Relationships xmlns="http://schemas.openxmlformats.org/package/2006/relationships">
  <Relationship Id="rIdFootnoteHyperlink" Type="http://schemas.openxmlformats.org/officeDocument/2006/relationships/hyperlink" Target="https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