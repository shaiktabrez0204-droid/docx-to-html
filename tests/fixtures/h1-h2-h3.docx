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Top</w:t>
      </w:r>
    </w:p>
    <w:p>
      <w:pPr>
        <w:pStyle w:val="Heading2"/>
      </w:pPr>
      <w:r>
        <w:t>Mid</w:t>
      </w:r>
    </w:p>
    <w:p>
      <w:pPr>
        <w:pStyle w:val="Heading3"/>
      </w:pPr>
      <w:r>
        <w:t>Bottom</w:t>
      </w:r>
    </w:p>
    <w:p>
      <w:r>
        <w:t>Detail.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