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NumberedHeading"/>
        <w:numPr>
          <w:ilvl w:val="0"/>
          <w:numId w:val="1"/>
        </w:numPr>
      </w:pPr>
      <w:r>
        <w:t>Custom Heading One</w:t>
      </w:r>
    </w:p>
    <w:p>
      <w:pPr>
        <w:pStyle w:val="Heading2"/>
        <w:numPr>
          <w:ilvl w:val="1"/>
          <w:numId w:val="1"/>
        </w:numPr>
      </w:pPr>
      <w:r>
        <w:t>Custom Sub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NumberedHeading">
    <w:name w:val="MyNumberedHeading"/>
    <w:basedOn w:val="Heading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