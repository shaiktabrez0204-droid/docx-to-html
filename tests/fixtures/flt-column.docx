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r>
        <ns0:t>Column-relative floating image.</ns0:t>
      </ns0:r>
    </ns0:p>
    <ns0:p>
      <ns0:r>
        <ns0:drawing>
          <ns2:anchor distT="0" distB="0" distL="0" distR="0" simplePos="0" relativeHeight="251658240" behindDoc="0" locked="0" layoutInCell="1" allowOverlap="1">
            <ns2:extent cx="1440000" cy="108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b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column">
              <ns2:posOffset>600000</ns2:posOffset>
            </ns2:positionH>
            <ns2:positionV relativeFrom="column">
              <ns2:posOffset>400000</ns2:posOffset>
            </ns2:positionV>
            <ns2:wrapSquare wrapText="bothSides"/>
          </ns2:anchor>
        </ns0:drawing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