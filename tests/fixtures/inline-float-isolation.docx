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Heading1"/>
      </ns0:pPr>
      <ns0:r>
        <ns0:t>Introduction</ns0:t>
      </ns0:r>
    </ns0:p>
    <ns0:p>
      <ns0:r>
        <ns0:t xml:space="preserve">Introduction paragraph with wrapSquare float-left A.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ns0:t>
      </ns0:r>
    </ns0:p>
    <ns0:p>
      <ns0:r>
        <ns0:drawing>
          <ns2:anchor distT="0" distB="0" distL="0" distR="0" simplePos="0" relativeHeight="251658240" behindDoc="0" locked="0" layoutInCell="1" allowOverlap="1">
            <ns2:extent cx="1440000" cy="1080000"/>
            <ns2:docPr id="1" name="Picture 1"/>
            <ns2:cNvGraphicFramePr>
              <ns3:graphicFrameLocks noChangeAspect="1"/>
            </ns2:cNvGraphicFramePr>
            <ns3:graphic>
              <ns3:graphicData uri="http://schemas.openxmlformats.org/drawingml/2006/picture">
                <ns4:pic>
                  <ns4:nvPicPr>
                    <ns4:cNvPr id="0" name="red.png"/>
                    <ns4:cNvPicPr/>
                  </ns4:nvPicPr>
                  <ns4:blipFill>
                    <ns3:blip ns5:embed="rId9"/>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Square wrapText="bothSides" distT="0" distB="0" distL="0" distR="0">
              <ns2:effectExtent l="0" t="0" r="0" b="0"/>
            </ns2:wrapSquare>
          </ns2:anchor>
        </ns0:drawing>
      </ns0:r>
      <ns0:r>
        <ns0:t xml:space="preserve"> Image A float-left text surrounding to show wrapping. More text to wrap around the image. More text to wrap around the image. More text to wrap around the image. More text to wrap around the image. More text to wrap around the image. </ns0:t>
      </ns0:r>
    </ns0:p>
    <ns0:p>
      <ns0:pPr>
        <ns0:pStyle ns0:val="Heading2"/>
      </ns0:pPr>
      <ns0:r>
        <ns0:t>Architecture</ns0:t>
      </ns0:r>
    </ns0:p>
    <ns0:p>
      <ns0:r>
        <ns0:t xml:space="preserve">Architecture paragraph with wrapSquare float-right B. Lorem ipsum dolor sit amet. Lorem ipsum dolor sit amet. Lorem ipsum dolor sit amet. Lorem ipsum dolor sit amet. Lorem ipsum dolor sit amet. Lorem ipsum dolor sit amet. </ns0:t>
      </ns0:r>
    </ns0:p>
    <ns0:p>
      <ns0:r>
        <ns0:drawing>
          <ns2:anchor distT="0" distB="0" distL="0" distR="0" simplePos="0" relativeHeight="251658240" behindDoc="0" locked="0" layoutInCell="1" allowOverlap="1">
            <ns2:extent cx="1440000" cy="1080000"/>
            <ns2:docPr id="2" name="Picture 2"/>
            <ns2:cNvGraphicFramePr>
              <ns3:graphicFrameLocks noChangeAspect="1"/>
            </ns2:cNvGraphicFramePr>
            <ns3:graphic>
              <ns3:graphicData uri="http://schemas.openxmlformats.org/drawingml/2006/picture">
                <ns4:pic>
                  <ns4:nvPicPr>
                    <ns4:cNvPr id="0" name="blue.png"/>
                    <ns4:cNvPicPr/>
                  </ns4:nvPicPr>
                  <ns4:blipFill>
                    <ns3:blip ns5:embed="rId10"/>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Square wrapText="bothSides" distT="0" distB="0" distL="0" distR="0">
              <ns2:effectExtent l="0" t="0" r="0" b="0"/>
            </ns2:wrapSquare>
          </ns2:anchor>
        </ns0:drawing>
      </ns0:r>
      <ns0:r>
        <ns0:t xml:space="preserve"> Image B float-right Wrapping text content. Wrapping text content. Wrapping text content. Wrapping text content. Wrapping text content. </ns0:t>
      </ns0:r>
    </ns0:p>
    <ns0:p>
      <ns0:pPr>
        <ns0:pStyle ns0:val="Heading3"/>
      </ns0:pPr>
      <ns0:r>
        <ns0:t>Data Model</ns0:t>
      </ns0:r>
    </ns0:p>
    <ns0:p>
      <ns0:r>
        <ns0:t xml:space="preserve">Data model paragraph with wrapSquare float-left C. Lorem ipsum. Lorem ipsum. Lorem ipsum. Lorem ipsum. Lorem ipsum. Lorem ipsum. </ns0:t>
      </ns0:r>
    </ns0:p>
    <ns0:p>
      <ns0:r>
        <ns0:drawing>
          <ns2:anchor distT="0" distB="0" distL="0" distR="0" simplePos="0" relativeHeight="251658240" behindDoc="0" locked="0" layoutInCell="1" allowOverlap="1">
            <ns2:extent cx="1440000" cy="1080000"/>
            <ns2:docPr id="3" name="Picture 3"/>
            <ns2:cNvGraphicFramePr>
              <ns3:graphicFrameLocks noChangeAspect="1"/>
            </ns2:cNvGraphicFramePr>
            <ns3:graphic>
              <ns3:graphicData uri="http://schemas.openxmlformats.org/drawingml/2006/picture">
                <ns4:pic>
                  <ns4:nvPicPr>
                    <ns4:cNvPr id="0" name="green.png"/>
                    <ns4:cNvPicPr/>
                  </ns4:nvPicPr>
                  <ns4:blipFill>
                    <ns3:blip ns5:embed="rId11"/>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Square wrapText="bothSides" distT="0" distB="0" distL="0" distR="0">
              <ns2:effectExtent l="0" t="0" r="0" b="0"/>
            </ns2:wrapSquare>
          </ns2:anchor>
        </ns0:drawing>
      </ns0:r>
      <ns0:r>
        <ns0:t xml:space="preserve"> Image C float-left Extra wrapping text. Extra wrapping text. Extra wrapping text. Extra wrapping text. Extra wrapping text. </ns0:t>
      </ns0:r>
    </ns0:p>
    <ns0:p>
      <ns0:pPr>
        <ns0:pStyle ns0:val="Heading2"/>
      </ns0:pPr>
      <ns0:r>
        <ns0:t>Implementation</ns0:t>
      </ns0:r>
    </ns0:p>
    <ns0:p>
      <ns0:r>
        <ns0:t xml:space="preserve">Implementation paragraph with wrapSquare float-right D. Lorem ipsum. Lorem ipsum. Lorem ipsum. Lorem ipsum. Lorem ipsum. Lorem ipsum. </ns0:t>
      </ns0:r>
    </ns0:p>
    <ns0:p>
      <ns0:r>
        <ns0:drawing>
          <ns2:anchor distT="0" distB="0" distL="0" distR="0" simplePos="0" relativeHeight="251658240" behindDoc="0" locked="0" layoutInCell="1" allowOverlap="1">
            <ns2:extent cx="1440000" cy="1080000"/>
            <ns2:docPr id="4" name="Picture 4"/>
            <ns2:cNvGraphicFramePr>
              <ns3:graphicFrameLocks noChangeAspect="1"/>
            </ns2:cNvGraphicFramePr>
            <ns3:graphic>
              <ns3:graphicData uri="http://schemas.openxmlformats.org/drawingml/2006/picture">
                <ns4:pic>
                  <ns4:nvPicPr>
                    <ns4:cNvPr id="0" name="yell.png"/>
                    <ns4:cNvPicPr/>
                  </ns4:nvPicPr>
                  <ns4:blipFill>
                    <ns3:blip ns5:embed="rId12"/>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Square wrapText="bothSides" distT="0" distB="0" distL="0" distR="0">
              <ns2:effectExtent l="0" t="0" r="0" b="0"/>
            </ns2:wrapSquare>
          </ns2:anchor>
        </ns0:drawing>
      </ns0:r>
      <ns0:r>
        <ns0:t xml:space="preserve"> Image D float-right More wrapping text. More wrapping text. More wrapping text. More wrapping text. More wrapping text. </ns0:t>
      </ns0:r>
    </ns0:p>
    <ns0:p>
      <ns0:pPr>
        <ns0:pStyle ns0:val="Heading1"/>
      </ns0:pPr>
      <ns0:r>
        <ns0:t>Conclusion</ns0:t>
      </ns0:r>
    </ns0:p>
    <ns0:p>
      <ns0:r>
        <ns0:t xml:space="preserve">Conclusion paragraph with wrapSquare float-left E. Lorem ipsum. Lorem ipsum. Lorem ipsum. Lorem ipsum. Lorem ipsum. Lorem ipsum. </ns0:t>
      </ns0:r>
    </ns0:p>
    <ns0:p>
      <ns0:r>
        <ns0:drawing>
          <ns2:anchor distT="0" distB="0" distL="0" distR="0" simplePos="0" relativeHeight="251658240" behindDoc="0" locked="0" layoutInCell="1" allowOverlap="1">
            <ns2:extent cx="1440000" cy="1080000"/>
            <ns2:docPr id="5" name="Picture 5"/>
            <ns2:cNvGraphicFramePr>
              <ns3:graphicFrameLocks noChangeAspect="1"/>
            </ns2:cNvGraphicFramePr>
            <ns3:graphic>
              <ns3:graphicData uri="http://schemas.openxmlformats.org/drawingml/2006/picture">
                <ns4:pic>
                  <ns4:nvPicPr>
                    <ns4:cNvPr id="0" name="purp.png"/>
                    <ns4:cNvPicPr/>
                  </ns4:nvPicPr>
                  <ns4:blipFill>
                    <ns3:blip ns5:embed="rId13"/>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Square wrapText="bothSides" distT="0" distB="0" distL="0" distR="0">
              <ns2:effectExtent l="0" t="0" r="0" b="0"/>
            </ns2:wrapSquare>
          </ns2:anchor>
        </ns0:drawing>
      </ns0:r>
      <ns0:r>
        <ns0:t xml:space="preserve"> Image E float-left Final wrapping text. Final wrapping text. Final wrapping text. Final wrapping text. Final wrapping text. </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