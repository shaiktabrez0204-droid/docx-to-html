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CustomStyle"/>
      </w:pPr>
      <w:r>
        <w:t>Custom style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ustomStyle">
    <w:name w:val="MyCustomStyle"/>
    <w:pPr>
      <w:spacing w:before="12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