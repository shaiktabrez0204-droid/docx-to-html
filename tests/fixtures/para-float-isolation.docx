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pStyle ns0:val="Heading1"/>
      </ns0:pPr>
      <ns0:r>
        <ns0:t>Introduction</ns0:t>
      </ns0:r>
    </ns0:p>
    <ns0:p>
      <ns0:r>
        <ns0:t>Introduction paragraph belonging to H1 Introduction.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red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ragraph">
              <ns2:posOffset>914400</ns2:posOffset>
            </ns2:positionH>
            <ns2:positionV relativeFrom="paragraph">
              <ns2:posOffset>0</ns2:posOffset>
            </ns2:positionV>
            <ns2:wrapNone/>
          </ns2:anchor>
        </ns0:drawing>
      </ns0:r>
      <ns0:r>
        <ns0:t xml:space="preserve"> Image A anchor text - paragraph-relative</ns0:t>
      </ns0:r>
    </ns0:p>
    <ns0:p>
      <ns0:pPr>
        <ns0:pStyle ns0:val="Heading2"/>
      </ns0:pPr>
      <ns0:r>
        <ns0:t>Architecture</ns0:t>
      </ns0:r>
    </ns0:p>
    <ns0:p>
      <ns0:r>
        <ns0:t>Architecture paragraph under H2 Architecture.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blue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ragraph">
              <ns2:posOffset>914400</ns2:posOffset>
            </ns2:positionH>
            <ns2:positionV relativeFrom="paragraph">
              <ns2:posOffset>0</ns2:posOffset>
            </ns2:positionV>
            <ns2:wrapNone/>
          </ns2:anchor>
        </ns0:drawing>
      </ns0:r>
      <ns0:r>
        <ns0:t xml:space="preserve"> Image B anchor text - paragraph-relative</ns0:t>
      </ns0:r>
    </ns0:p>
    <ns0:p>
      <ns0:pPr>
        <ns0:pStyle ns0:val="Heading3"/>
      </ns0:pPr>
      <ns0:r>
        <ns0:t>Data Model</ns0:t>
      </ns0:r>
    </ns0:p>
    <ns0:p>
      <ns0:r>
        <ns0:t>Data model paragraph under H3 Data Model.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green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ragraph">
              <ns2:posOffset>914400</ns2:posOffset>
            </ns2:positionH>
            <ns2:positionV relativeFrom="paragraph">
              <ns2:posOffset>0</ns2:posOffset>
            </ns2:positionV>
            <ns2:wrapNone/>
          </ns2:anchor>
        </ns0:drawing>
      </ns0:r>
      <ns0:r>
        <ns0:t xml:space="preserve"> Image C anchor text - paragraph-relative</ns0:t>
      </ns0:r>
    </ns0:p>
    <ns0:p>
      <ns0:pPr>
        <ns0:pStyle ns0:val="Heading2"/>
      </ns0:pPr>
      <ns0:r>
        <ns0:t>Implementation</ns0:t>
      </ns0:r>
    </ns0:p>
    <ns0:p>
      <ns0:r>
        <ns0:t>Implementation paragraph under H2 Implementation.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yell.png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ragraph">
              <ns2:posOffset>914400</ns2:posOffset>
            </ns2:positionH>
            <ns2:positionV relativeFrom="paragraph">
              <ns2:posOffset>0</ns2:posOffset>
            </ns2:positionV>
            <ns2:wrapNone/>
          </ns2:anchor>
        </ns0:drawing>
      </ns0:r>
      <ns0:r>
        <ns0:t xml:space="preserve"> Image D anchor text - paragraph-relative</ns0:t>
      </ns0:r>
    </ns0:p>
    <ns0:p>
      <ns0:pPr>
        <ns0:pStyle ns0:val="Heading1"/>
      </ns0:pPr>
      <ns0:r>
        <ns0:t>Conclusion</ns0:t>
      </ns0:r>
    </ns0:p>
    <ns0:p>
      <ns0:r>
        <ns0:t>Conclusion paragraph under H1 Conclusion.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purp.png"/>
                    <ns4:cNvPicPr/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ragraph">
              <ns2:posOffset>914400</ns2:posOffset>
            </ns2:positionH>
            <ns2:positionV relativeFrom="paragraph">
              <ns2:posOffset>0</ns2:posOffset>
            </ns2:positionV>
            <ns2:wrapNone/>
          </ns2:anchor>
        </ns0:drawing>
      </ns0:r>
      <ns0:r>
        <ns0:t xml:space="preserve"> Image E anchor text - paragraph-relative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