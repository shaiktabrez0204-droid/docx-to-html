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Body text under intro.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