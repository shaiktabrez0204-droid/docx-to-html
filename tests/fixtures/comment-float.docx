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pStyle ns0:val="Heading1"/>
      </ns0:pPr>
      <ns0:r>
        <ns0:t>Comment Float Test</ns0:t>
      </ns0:r>
    </ns0:p>
    <ns0:p>
      <ns0:r>
        <ns0:t>Intro before comment ranges.</ns0:t>
      </ns0:r>
    </ns0:p>
    <ns0:p>
      <ns0:commentRangeStart ns0:id="10"/>
      <ns0:r>
        <ns0:t xml:space="preserve">Square page offset text before. </ns0:t>
      </ns0:r>
      <ns0:r>
        <ns0:drawing>
          <ns2:anchor distT="114300" distB="114300" distL="114300" distR="114300" simplePos="0" relativeHeight="251658240" behindDoc="0" locked="0" layoutInCell="1" allowOverlap="1">
            <ns2:extent cx="144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1500000</ns2:posOffset>
            </ns2:positionH>
            <ns2:positionV relativeFrom="page">
              <ns2:posOffset>800000</ns2:posOffset>
            </ns2:positionV>
            <ns2:wrapSquare wrapText="bothSides"/>
          </ns2:anchor>
        </ns0:drawing>
      </ns0:r>
      <ns0:r>
        <ns0:t xml:space="preserve"> text after square page offset.</ns0:t>
      </ns0:r>
      <ns0:commentRangeEnd ns0:id="10"/>
      <ns0:r>
        <ns0:commentReference ns0:id="10"/>
      </ns0:r>
    </ns0:p>
    <ns0:p>
      <ns0:commentRangeStart ns0:id="11"/>
      <ns0:r>
        <ns0:t xml:space="preserve">Square margin left-float text before. </ns0:t>
      </ns0:r>
      <ns0:r>
        <ns0:drawing>
          <ns2:anchor distT="90000" distB="90000" distL="90000" distR="90000" simplePos="0" relativeHeight="251658240" behindDoc="0" locked="0" layoutInCell="1" allowOverlap="1">
            <ns2:extent cx="1440000" cy="108000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fb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margin">
              <ns2:align>left</ns2:align>
            </ns2:positionH>
            <ns2:positionV relativeFrom="margin">
              <ns2:posOffset>200000</ns2:posOffset>
            </ns2:positionV>
            <ns2:wrapSquare wrapText="bothSides"/>
          </ns2:anchor>
        </ns0:drawing>
      </ns0:r>
      <ns0:r>
        <ns0:t xml:space="preserve"> text after square margin left-float.</ns0:t>
      </ns0:r>
      <ns0:commentRangeEnd ns0:id="11"/>
      <ns0:r>
        <ns0:commentReference ns0:id="11"/>
      </ns0:r>
    </ns0:p>
    <ns0:p>
      <ns0:commentRangeStart ns0:id="12"/>
      <ns0:r>
        <ns0:t xml:space="preserve">Tight polygon text before. </ns0:t>
      </ns0:r>
      <ns0:r>
        <ns0:drawing>
          <ns2:anchor distT="50000" distB="50000" distL="50000" distR="50000" simplePos="0" relativeHeight="251658240" behindDoc="0" locked="0" layoutInCell="1" allowOverlap="1">
            <ns2:extent cx="1440000" cy="1080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fg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2500000</ns2:posOffset>
            </ns2:positionH>
            <ns2:positionV relativeFrom="page">
              <ns2:posOffset>1200000</ns2:posOffset>
            </ns2:positionV>
            <ns2:wrapTight>
              <ns2:wrapPolygon edited="0">
                <ns2:start x="0" y="0"/>
                <ns2:lineTo x="21600" y="0"/>
                <ns2:lineTo x="21600" y="15000"/>
                <ns2:lineTo x="10800" y="21600"/>
                <ns2:lineTo x="0" y="15000"/>
                <ns2:lineTo x="0" y="0"/>
              </ns2:wrapPolygon>
            </ns2:wrapTight>
          </ns2:anchor>
        </ns0:drawing>
      </ns0:r>
      <ns0:r>
        <ns0:t xml:space="preserve"> text after tight polygon.</ns0:t>
      </ns0:r>
      <ns0:commentRangeEnd ns0:id="12"/>
      <ns0:r>
        <ns0:commentReference ns0:id="12"/>
      </ns0:r>
    </ns0:p>
    <ns0:p>
      <ns0:commentRangeStart ns0:id="13"/>
      <ns0:r>
        <ns0:t xml:space="preserve">Through polygon text before. </ns0:t>
      </ns0:r>
      <ns0:r>
        <ns0:drawing>
          <ns2:anchor distT="60000" distB="60000" distL="60000" distR="60000" simplePos="0" relativeHeight="251658240" behindDoc="0" locked="0" layoutInCell="1" allowOverlap="1">
            <ns2:extent cx="1440000" cy="1080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fy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margin">
              <ns2:posOffset>600000</ns2:posOffset>
            </ns2:positionH>
            <ns2:positionV relativeFrom="margin">
              <ns2:posOffset>400000</ns2:posOffset>
            </ns2:positionV>
            <ns2:wrapThrough>
              <ns2:wrapPolygon edited="0">
                <ns2:start x="5400" y="0"/>
                <ns2:lineTo x="16200" y="0"/>
                <ns2:lineTo x="21600" y="10800"/>
                <ns2:lineTo x="16200" y="21600"/>
                <ns2:lineTo x="5400" y="21600"/>
                <ns2:lineTo x="0" y="10800"/>
                <ns2:lineTo x="5400" y="0"/>
              </ns2:wrapPolygon>
            </ns2:wrapThrough>
          </ns2:anchor>
        </ns0:drawing>
      </ns0:r>
      <ns0:r>
        <ns0:t xml:space="preserve"> text after through polygon.</ns0:t>
      </ns0:r>
      <ns0:commentRangeEnd ns0:id="13"/>
      <ns0:r>
        <ns0:commentReference ns0:id="13"/>
      </ns0:r>
    </ns0:p>
    <ns0:p>
      <ns0:commentRangeStart ns0:id="14"/>
      <ns0:r>
        <ns0:t xml:space="preserve">TopAndBottom paragraph text before. </ns0:t>
      </ns0:r>
      <ns0:r>
        <ns0:drawing>
          <ns2:anchor distT="80000" distB="80000" distL="0" distR="0" simplePos="0" relativeHeight="251658240" behindDoc="0" locked="0" layoutInCell="1" allowOverlap="1">
            <ns2:extent cx="1440000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fp.png"/>
                    <ns4:cNvPicPr/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ragraph">
              <ns2:posOffset>300000</ns2:posOffset>
            </ns2:positionH>
            <ns2:positionV relativeFrom="paragraph">
              <ns2:posOffset>100000</ns2:posOffset>
            </ns2:positionV>
            <ns2:wrapTopAndBottom/>
          </ns2:anchor>
        </ns0:drawing>
      </ns0:r>
      <ns0:r>
        <ns0:t xml:space="preserve"> text after topandbottom paragraph.</ns0:t>
      </ns0:r>
      <ns0:commentRangeEnd ns0:id="14"/>
      <ns0:r>
        <ns0:commentReference ns0:id="14"/>
      </ns0:r>
    </ns0:p>
    <ns0:p>
      <ns0:commentRangeStart ns0:id="15"/>
      <ns0:r>
        <ns0:t xml:space="preserve">None overlay page text before. </ns0:t>
      </ns0:r>
      <ns0:r>
        <ns0:drawing>
          <ns2:anchor distT="0" distB="0" distL="0" distR="0" simplePos="0" relativeHeight="251658240" behindDoc="1" locked="0" layoutInCell="1" allowOverlap="1">
            <ns2:extent cx="1440000" cy="1080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fc.png"/>
                    <ns4:cNvPicPr/>
                  </ns4:nvPicPr>
                  <ns4:blipFill>
                    <ns3:blip ns5:embed="rId1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3200000</ns2:posOffset>
            </ns2:positionH>
            <ns2:positionV relativeFrom="page">
              <ns2:posOffset>2000000</ns2:posOffset>
            </ns2:positionV>
            <ns2:wrapNone/>
          </ns2:anchor>
        </ns0:drawing>
      </ns0:r>
      <ns0:r>
        <ns0:t xml:space="preserve"> text after none overlay page.</ns0:t>
      </ns0:r>
      <ns0:commentRangeEnd ns0:id="15"/>
      <ns0:r>
        <ns0:commentReference ns0:id="15"/>
      </ns0:r>
    </ns0:p>
    <ns0:p>
      <ns0:r>
        <ns0:t xml:space="preserve">Control wrapNone outside text before. </ns0:t>
      </ns0:r>
      <ns0:r>
        <ns0:drawing>
          <ns2:anchor distT="0" distB="0" distL="0" distR="0" simplePos="0" relativeHeight="251658240" behindDoc="0" locked="0" layoutInCell="1" allowOverlap="1">
            <ns2:extent cx="1440000" cy="1080000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fo.png"/>
                    <ns4:cNvPicPr/>
                  </ns4:nvPicPr>
                  <ns4:blipFill>
                    <ns3:blip ns5:embed="rId1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1000000</ns2:posOffset>
            </ns2:positionH>
            <ns2:positionV relativeFrom="page">
              <ns2:posOffset>500000</ns2:posOffset>
            </ns2:positionV>
            <ns2:wrapNone/>
          </ns2:anchor>
        </ns0:drawing>
      </ns0:r>
      <ns0:r>
        <ns0:t xml:space="preserve"> text after control wrapnone outside.</ns0:t>
      </ns0:r>
    </ns0:p>
    <ns0:sectPr ns0:rsidR="00FC693F" ns0:rsidRPr="0006063C" ns0:rsidSect="00034616">
      <ns0:pgSz ns0:w="12240" ns0:h="15840"/>
      <ns0:pgMar ns0:top="1134" ns0:right="1134" ns0:bottom="1134" ns0:left="1134" ns0:header="720" ns0:footer="720" ns0:gutter="0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w15="http://schemas.microsoft.com/office/2011/word">
  <w:comment w:id="10" w:author="Tester" w:date="2026-08-31T00:00:00Z" w:initials="T">
    <w:p>
      <w:r>
        <w:t>Comment 10 body for square page offset</w:t>
      </w:r>
    </w:p>
  </w:comment>
  <w:comment w:id="11" w:author="Tester" w:date="2026-08-31T00:00:00Z" w:initials="T">
    <w:p>
      <w:r>
        <w:t>Comment 11 body for square margin left-float</w:t>
      </w:r>
    </w:p>
  </w:comment>
  <w:comment w:id="12" w:author="Tester" w:date="2026-08-31T00:00:00Z" w:initials="T">
    <w:p>
      <w:r>
        <w:t>Comment 12 body for tight polygon</w:t>
      </w:r>
    </w:p>
  </w:comment>
  <w:comment w:id="13" w:author="Tester" w:date="2026-08-31T00:00:00Z" w:initials="T">
    <w:p>
      <w:r>
        <w:t>Comment 13 body for through polygon</w:t>
      </w:r>
    </w:p>
  </w:comment>
  <w:comment w:id="14" w:author="Tester" w:date="2026-08-31T00:00:00Z" w:initials="T">
    <w:p>
      <w:r>
        <w:t>Comment 14 body for topandbottom paragraph</w:t>
      </w:r>
    </w:p>
  </w:comment>
  <w:comment w:id="15" w:author="Tester" w:date="2026-08-31T00:00:00Z" w:initials="T">
    <w:p>
      <w:r>
        <w:t>Comment 15 body for none overlay page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image" Target="media/image1.png" /><ns0:Relationship Id="rId10" Type="http://schemas.openxmlformats.org/officeDocument/2006/relationships/image" Target="media/image2.png" /><ns0:Relationship Id="rId11" Type="http://schemas.openxmlformats.org/officeDocument/2006/relationships/image" Target="media/image3.png" /><ns0:Relationship Id="rId12" Type="http://schemas.openxmlformats.org/officeDocument/2006/relationships/image" Target="media/image4.png" /><ns0:Relationship Id="rId13" Type="http://schemas.openxmlformats.org/officeDocument/2006/relationships/image" Target="media/image5.png" /><ns0:Relationship Id="rId14" Type="http://schemas.openxmlformats.org/officeDocument/2006/relationships/image" Target="media/image6.png" /><ns0:Relationship Id="rId15" Type="http://schemas.openxmlformats.org/officeDocument/2006/relationships/image" Target="media/image7.png" /><ns0:Relationship Id="rIdComm1" Type="http://schemas.openxmlformats.org/officeDocument/2006/relationships/comments" Target="comments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