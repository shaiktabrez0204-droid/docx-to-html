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pStyle ns0:val="Heading1"/>
      </ns0:pPr>
      <ns0:r>
        <ns0:t>Introduction</ns0:t>
      </ns0:r>
    </ns0:p>
    <ns0:p>
      <ns0:r>
        <ns0:t>Introduction paragraph belonging to H1 Introduction.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so_red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800000</ns2:posOffset>
            </ns2:positionH>
            <ns2:positionV relativeFrom="page">
              <ns2:posOffset>300000</ns2:posOffset>
            </ns2:positionV>
            <ns2:wrapNone/>
          </ns2:anchor>
        </ns0:drawing>
      </ns0:r>
      <ns0:r>
        <ns0:t xml:space="preserve"> Image A anchor text</ns0:t>
      </ns0:r>
    </ns0:p>
    <ns0:p>
      <ns0:pPr>
        <ns0:pStyle ns0:val="Heading2"/>
      </ns0:pPr>
      <ns0:r>
        <ns0:t>Architecture</ns0:t>
      </ns0:r>
    </ns0:p>
    <ns0:p>
      <ns0:r>
        <ns0:t>Architecture paragraph under H2 Architecture.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so_blue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1500000</ns2:posOffset>
            </ns2:positionH>
            <ns2:positionV relativeFrom="page">
              <ns2:posOffset>600000</ns2:posOffset>
            </ns2:positionV>
            <ns2:wrapNone/>
          </ns2:anchor>
        </ns0:drawing>
      </ns0:r>
      <ns0:r>
        <ns0:t xml:space="preserve"> Image B anchor text</ns0:t>
      </ns0:r>
    </ns0:p>
    <ns0:p>
      <ns0:pPr>
        <ns0:pStyle ns0:val="Heading3"/>
      </ns0:pPr>
      <ns0:r>
        <ns0:t>Data Model</ns0:t>
      </ns0:r>
    </ns0:p>
    <ns0:p>
      <ns0:r>
        <ns0:t>Data model paragraph under H3 Data Model.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so_green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2200000</ns2:posOffset>
            </ns2:positionH>
            <ns2:positionV relativeFrom="page">
              <ns2:posOffset>900000</ns2:posOffset>
            </ns2:positionV>
            <ns2:wrapNone/>
          </ns2:anchor>
        </ns0:drawing>
      </ns0:r>
      <ns0:r>
        <ns0:t xml:space="preserve"> Image C anchor text</ns0:t>
      </ns0:r>
    </ns0:p>
    <ns0:p>
      <ns0:pPr>
        <ns0:pStyle ns0:val="Heading2"/>
      </ns0:pPr>
      <ns0:r>
        <ns0:t>Implementation</ns0:t>
      </ns0:r>
    </ns0:p>
    <ns0:p>
      <ns0:r>
        <ns0:t>Implementation paragraph under H2 Implementation.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so_yellow.png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3000000</ns2:posOffset>
            </ns2:positionH>
            <ns2:positionV relativeFrom="page">
              <ns2:posOffset>1200000</ns2:posOffset>
            </ns2:positionV>
            <ns2:wrapNone/>
          </ns2:anchor>
        </ns0:drawing>
      </ns0:r>
      <ns0:r>
        <ns0:t xml:space="preserve"> Image D anchor text</ns0:t>
      </ns0:r>
    </ns0:p>
    <ns0:p>
      <ns0:pPr>
        <ns0:pStyle ns0:val="Heading1"/>
      </ns0:pPr>
      <ns0:r>
        <ns0:t>Conclusion</ns0:t>
      </ns0:r>
    </ns0:p>
    <ns0:p>
      <ns0:r>
        <ns0:t>Conclusion paragraph under H1 Conclusion.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so_purp.png"/>
                    <ns4:cNvPicPr/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3800000</ns2:posOffset>
            </ns2:positionH>
            <ns2:positionV relativeFrom="page">
              <ns2:posOffset>1500000</ns2:posOffset>
            </ns2:positionV>
            <ns2:wrapNone/>
          </ns2:anchor>
        </ns0:drawing>
      </ns0:r>
      <ns0:r>
        <ns0:t xml:space="preserve"> Image E anchor text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