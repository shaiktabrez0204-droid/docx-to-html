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A paragraph that precedes the anchored image.</ns0:t>
      </ns0:r>
    </ns0:p>
    <ns0:p>
      <ns0:r>
        <ns0:t xml:space="preserve">Anchored text before the image. </ns0:t>
      </ns0:r>
      <ns0:r>
        <ns0:drawing>
          <ns2:anchor distT="0" distB="0" distL="0" distR="0" simplePos="0" relativeHeight="251658240" behindDoc="0" locked="0" layoutInCell="1" allowOverlap="1">
            <ns2:extent cx="108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g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08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ragraph">
              <ns2:posOffset>500000</ns2:posOffset>
            </ns2:positionH>
            <ns2:positionV relativeFrom="paragraph">
              <ns2:posOffset>0</ns2:posOffset>
            </ns2:positionV>
            <ns2:wrapSquare wrapText="bothSides"/>
          </ns2:anchor>
        </ns0:drawing>
      </ns0:r>
      <ns0:r>
        <ns0:t xml:space="preserve"> Anchored text after the image.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