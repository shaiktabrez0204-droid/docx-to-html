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CustomHeading"/>
      </w:pPr>
      <w:r>
        <w:t>Custom Heading Text</w:t>
      </w:r>
    </w:p>
    <w:p>
      <w:r>
        <w:t>Body after custom.</w:t>
      </w:r>
    </w:p>
    <w:p>
      <w:pPr>
        <w:pStyle w:val="MyCustomHeading"/>
      </w:pPr>
      <w:r>
        <w:t>Another Custom Heading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CustomHeading">
    <w:name w:val="My Custom Heading"/>
    <w:basedOn w:val="Heading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