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Paragraph A before the anchored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108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g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8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2500000</ns2:posOffset>
            </ns2:positionH>
            <ns2:positionV relativeFrom="page">
              <ns2:posOffset>800000</ns2:posOffset>
            </ns2:positionV>
            <ns2:wrapSquare wrapText="bothSides"/>
          </ns2:anchor>
        </ns0:drawing>
      </ns0:r>
    </ns0:p>
    <ns0:p>
      <ns0:r>
        <ns0:t>Paragraph B after the anchored image.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