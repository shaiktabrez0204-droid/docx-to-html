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image.</w:t>
      </w:r>
    </w:p>
    <w:p>
      <w:r>
        <w:drawing>
          <wp:inline xmlns:a="http://schemas.openxmlformats.org/drawingml/2006/main" xmlns:pic="http://schemas.openxmlformats.org/drawingml/2006/picture">
            <wp:extent cx="2540000" cy="190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.png"/>
                    <pic:cNvPicPr/>
                  </pic:nvPicPr>
                  <pic:blipFill>
                    <a:blip r:embed="rId99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