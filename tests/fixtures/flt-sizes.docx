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Small floating image.</ns0:t>
      </ns0:r>
    </ns0:p>
    <ns0:p>
      <ns0:r>
        <ns0:drawing>
          <ns2:anchor distT="0" distB="0" distL="0" distR="0" simplePos="0" relativeHeight="251658240" behindDoc="0" locked="0" layoutInCell="1" allowOverlap="1">
            <ns2:extent cx="720000" cy="54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s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720000" cy="54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500000</ns2:posOffset>
            </ns2:positionH>
            <ns2:positionV relativeFrom="page">
              <ns2:posOffset>200000</ns2:posOffset>
            </ns2:positionV>
            <ns2:wrapNone/>
          </ns2:anchor>
        </ns0:drawing>
      </ns0:r>
    </ns0:p>
    <ns0:p>
      <ns0:r>
        <ns0:t>Large floating image.</ns0:t>
      </ns0:r>
    </ns0:p>
    <ns0:p>
      <ns0:r>
        <ns0:drawing>
          <ns2:anchor distT="0" distB="0" distL="0" distR="0" simplePos="0" relativeHeight="251658240" behindDoc="0" locked="0" layoutInCell="1" allowOverlap="1">
            <ns2:extent cx="2880000" cy="216000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l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880000" cy="216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3000000</ns2:posOffset>
            </ns2:positionH>
            <ns2:positionV relativeFrom="page">
              <ns2:posOffset>3500000</ns2:posOffset>
            </ns2:positionV>
            <ns2:wrapNone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