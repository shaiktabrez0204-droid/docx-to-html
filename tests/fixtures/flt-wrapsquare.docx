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ns1:Ignorable="w14 wp14">
  <ns0:body>
    <ns0:p>
      <ns0:r>
        <ns0:t xml:space="preserve">A paragraph with enough text so that a floated image on the left has body copy flowing around it on the right side. A paragraph with enough text so that a floated image on the left has body copy flowing around it on the right side. A paragraph with enough text so that a floated image on the left has body copy flowing around it on the right side. A paragraph with enough text so that a floated image on the left has body copy flowing around it on the right side. A paragraph with enough text so that a floated image on the left has body copy flowing around it on the right side. A paragraph with enough text so that a floated image on the left has body copy flowing around it on the right side. </ns0:t>
      </ns0:r>
    </ns0:p>
    <ns0:p>
      <ns0:r>
        <ns0:drawing>
          <ns2:anchor distT="50000" distB="50000" distL="50000" distR="50000" simplePos="0" relativeHeight="251658240" behindDoc="0" locked="0" layoutInCell="1" allowOverlap="1">
            <ns2:extent cx="1800000" cy="1260000"/>
            <ns2:docPr id="1" name="Picture 1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fr.png"/>
                    <ns4:cNvPicPr/>
                  </ns4:nvPicPr>
                  <ns4:blipFill>
                    <ns3:blip ns5:embed="rId9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1800000" cy="1260000"/>
                    </ns3:xfrm>
                    <ns3:prstGeom prst="rect"/>
                  </ns4:spPr>
                </ns4:pic>
              </ns3:graphicData>
            </ns3:graphic>
            <ns2:simplePos x="0" y="0"/>
            <ns2:positionH relativeFrom="margin">
              <ns2:align>left</ns2:align>
            </ns2:positionH>
            <ns2:positionV relativeFrom="margin">
              <ns2:posOffset>0</ns2:posOffset>
            </ns2:positionV>
            <ns2:wrapSquare wrapText="bothSides"/>
          </ns2:anchor>
        </ns0:drawing>
      </ns0:r>
    </ns0:p>
    <ns0:sectPr ns0:rsidR="00FC693F" ns0:rsidRPr="0006063C" ns0:rsidSect="00034616">
      <ns0:pgSz ns0:w="12240" ns0:h="15840"/>
      <ns0:pgMar ns0:top="1440" ns0:right="1800" ns0:bottom="1440" ns0:left="1800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