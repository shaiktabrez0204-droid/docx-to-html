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Overview</w:t>
      </w:r>
    </w:p>
    <w:p>
      <w:pPr>
        <w:pStyle w:val="Heading2"/>
      </w:pPr>
      <w:r>
        <w:t>Components</w:t>
      </w:r>
    </w:p>
    <w:p>
      <w:pPr>
        <w:pStyle w:val="Heading3"/>
      </w:pPr>
      <w:r>
        <w:t>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