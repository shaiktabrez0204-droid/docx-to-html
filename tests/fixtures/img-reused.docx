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Same image used twice.</w:t>
      </w:r>
    </w:p>
    <w:p>
      <w:r>
        <w:drawing>
          <wp:inline xmlns:a="http://schemas.openxmlformats.org/drawingml/2006/main" xmlns:pic="http://schemas.openxmlformats.org/drawingml/2006/picture">
            <wp:extent cx="2540000" cy="190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90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540000" cy="1905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905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