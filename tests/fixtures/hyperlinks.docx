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External: </w:t>
      </w:r>
      <w:hyperlink r:id="rId9">
        <w:r>
          <w:rPr>
            <w:u w:val="single"/>
            <w:color w:val="0000FF"/>
          </w:rPr>
          <w:t>example.com</w:t>
        </w:r>
      </w:hyperlink>
    </w:p>
    <w:p>
      <w:r>
        <w:t xml:space="preserve">Internal: </w:t>
      </w:r>
      <w:r>
        <w:rPr>
          <w:b/>
        </w:rPr>
        <w:t>Doc Part</w:t>
      </w:r>
      <w:hyperlink w:anchor="_internal">
        <w:r>
          <w:rPr>
            <w:u w:val="single"/>
            <w:color w:val="0000FF"/>
          </w:rPr>
          <w:t>anchor link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