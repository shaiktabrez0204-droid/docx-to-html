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pPr>
        <ns0:pStyle ns0:val="Heading1"/>
      </ns0:pPr>
      <ns0:r>
        <ns0:t>Introduction</ns0:t>
      </ns0:r>
    </ns0:p>
    <ns0:p>
      <ns0:r>
        <ns0:t>Intro sec0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/>
            <ns0:r>
              <ns0:drawing>
                <ns2:anchor distT="0" distB="0" distL="0" distR="0" simplePos="0" relativeHeight="251658240" behindDoc="0" locked="0" layoutInCell="1" allowOverlap="1">
                  <ns2:extent cx="1080000" cy="720000"/>
                  <ns2:docPr id="1" name="Picture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cyan.png"/>
                          <ns4:cNvPicPr/>
                        </ns4:nvPicPr>
                        <ns4:blipFill>
                          <ns3:blip ns5:embed="rId11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080000" cy="720000"/>
                          </ns3:xfrm>
                          <ns3:prstGeom prst="rect"/>
                        </ns4:spPr>
                      </ns4:pic>
                    </ns3:graphicData>
                  </ns3:graphic>
                  <ns2:simplePos x="0" y="0"/>
                  <ns2:positionH relativeFrom="page">
                    <ns2:posOffset>800000</ns2:posOffset>
                  </ns2:positionH>
                  <ns2:positionV relativeFrom="page">
                    <ns2:posOffset>300000</ns2:posOffset>
                  </ns2:positionV>
                  <ns2:wrapNone/>
                </ns2:anchor>
              </ns0:drawing>
            </ns0:r>
            <ns0:r>
              <ns0:t xml:space="preserve"> body A sec0</ns0:t>
            </ns0:r>
          </ns0:p>
        </ns0:tc>
      </ns0:tr>
    </ns0:tbl>
    <ns0:p>
      <ns0:pPr>
        <ns0:sectPr>
          <ns0:headerReference ns0:type="default" ns5:id="rId9"/>
          <ns0:footerReference ns0:type="default" ns5:id="rId10"/>
          <ns0:pgSz ns0:w="12240" ns0:h="15840"/>
          <ns0:pgMar ns0:top="1440" ns0:right="1800" ns0:bottom="1440" ns0:left="1800" ns0:header="720" ns0:footer="720" ns0:gutter="0"/>
          <ns0:cols ns0:space="720"/>
          <ns0:docGrid ns0:linePitch="360"/>
        </ns0:sectPr>
      </ns0:pPr>
    </ns0:p>
    <ns0:p>
      <ns0:pPr>
        <ns0:pStyle ns0:val="Heading2"/>
      </ns0:pPr>
      <ns0:r>
        <ns0:t>Architecture</ns0:t>
      </ns0:r>
    </ns0:p>
    <ns0:p>
      <ns0:r>
        <ns0:t>Arch sec1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/>
            <ns0:r>
              <ns0:drawing>
                <ns2:anchor distT="0" distB="0" distL="0" distR="0" simplePos="0" relativeHeight="251658240" behindDoc="0" locked="0" layoutInCell="1" allowOverlap="1">
                  <ns2:extent cx="1080000" cy="720000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purp.png"/>
                          <ns4:cNvPicPr/>
                        </ns4:nvPicPr>
                        <ns4:blipFill>
                          <ns3:blip ns5:embed="rId14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080000" cy="720000"/>
                          </ns3:xfrm>
                          <ns3:prstGeom prst="rect"/>
                        </ns4:spPr>
                      </ns4:pic>
                    </ns3:graphicData>
                  </ns3:graphic>
                  <ns2:simplePos x="0" y="0"/>
                  <ns2:positionH relativeFrom="page">
                    <ns2:posOffset>1500000</ns2:posOffset>
                  </ns2:positionH>
                  <ns2:positionV relativeFrom="page">
                    <ns2:posOffset>600000</ns2:posOffset>
                  </ns2:positionV>
                  <ns2:wrapNone/>
                </ns2:anchor>
              </ns0:drawing>
            </ns0:r>
            <ns0:r>
              <ns0:t xml:space="preserve"> body B sec1</ns0:t>
            </ns0:r>
          </ns0:p>
        </ns0:tc>
      </ns0:tr>
    </ns0:tbl>
    <ns0:sectPr ns0:rsidR="00FC693F" ns0:rsidRPr="0006063C" ns0:rsidSect="00034616">
      <ns0:headerReference ns0:type="default" ns5:id="rId12"/>
      <ns0:footerReference ns0:type="default" ns5:id="rId13"/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ns0:ftr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p>
    <ns0:pPr>
      <ns0:pStyle ns0:val="Footer"/>
    </ns0:pPr>
    <ns0:r>
      <ns0:drawing>
        <ns2:anchor distT="0" distB="0" distL="0" distR="0" simplePos="0" relativeHeight="251658240" behindDoc="0" locked="0" layoutInCell="1" allowOverlap="1">
          <ns2:extent cx="1080000" cy="720000"/>
          <ns2:docPr id="1" name="Picture 1"/>
          <ns2:cNvGraphicFramePr>
            <ns3:graphicFrameLocks noChangeAspect="1"/>
          </ns2:cNvGraphicFramePr>
          <ns3:graphic>
            <ns3:graphicData uri="http://schemas.openxmlformats.org/drawingml/2006/picture">
              <ns4:pic>
                <ns4:nvPicPr>
                  <ns4:cNvPr id="0" name="blue.png"/>
                  <ns4:cNvPicPr/>
                </ns4:nvPicPr>
                <ns4:blipFill>
                  <ns3:blip ns5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1080000" cy="720000"/>
                  </ns3:xfrm>
                  <ns3:prstGeom prst="rect"/>
                </ns4:spPr>
              </ns4:pic>
            </ns3:graphicData>
          </ns3:graphic>
          <ns2:simplePos x="0" y="0"/>
          <ns2:positionH relativeFrom="page">
            <ns2:posOffset>400000</ns2:posOffset>
          </ns2:positionH>
          <ns2:positionV relativeFrom="page">
            <ns2:posOffset>400000</ns2:posOffset>
          </ns2:positionV>
          <ns2:wrapNone/>
        </ns2:anchor>
      </ns0:drawing>
    </ns0:r>
    <ns0:r>
      <ns0:t xml:space="preserve"> Footer Sec0</ns0:t>
    </ns0: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p>
    <ns0:pPr>
      <ns0:pStyle ns0:val="Footer"/>
    </ns0:pPr>
    <ns0:r>
      <ns0:drawing>
        <ns2:anchor distT="0" distB="0" distL="0" distR="0" simplePos="0" relativeHeight="251658240" behindDoc="0" locked="0" layoutInCell="1" allowOverlap="1">
          <ns2:extent cx="1080000" cy="720000"/>
          <ns2:docPr id="1" name="Picture 1"/>
          <ns2:cNvGraphicFramePr>
            <ns3:graphicFrameLocks noChangeAspect="1"/>
          </ns2:cNvGraphicFramePr>
          <ns3:graphic>
            <ns3:graphicData uri="http://schemas.openxmlformats.org/drawingml/2006/picture">
              <ns4:pic>
                <ns4:nvPicPr>
                  <ns4:cNvPr id="0" name="yell.png"/>
                  <ns4:cNvPicPr/>
                </ns4:nvPicPr>
                <ns4:blipFill>
                  <ns3:blip ns5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1080000" cy="720000"/>
                  </ns3:xfrm>
                  <ns3:prstGeom prst="rect"/>
                </ns4:spPr>
              </ns4:pic>
            </ns3:graphicData>
          </ns3:graphic>
          <ns2:simplePos x="0" y="0"/>
          <ns2:positionH relativeFrom="page">
            <ns2:posOffset>400000</ns2:posOffset>
          </ns2:positionH>
          <ns2:positionV relativeFrom="page">
            <ns2:posOffset>400000</ns2:posOffset>
          </ns2:positionV>
          <ns2:wrapNone/>
        </ns2:anchor>
      </ns0:drawing>
    </ns0:r>
    <ns0:r>
      <ns0:t xml:space="preserve"> Footer Sec1</ns0: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p>
    <ns0:pPr>
      <ns0:pStyle ns0:val="Header"/>
    </ns0:pPr>
    <ns0:r>
      <ns0:drawing>
        <ns2:anchor distT="0" distB="0" distL="0" distR="0" simplePos="0" relativeHeight="251658240" behindDoc="0" locked="0" layoutInCell="1" allowOverlap="1">
          <ns2:extent cx="1080000" cy="720000"/>
          <ns2:docPr id="1" name="Picture 1"/>
          <ns2:cNvGraphicFramePr>
            <ns3:graphicFrameLocks noChangeAspect="1"/>
          </ns2:cNvGraphicFramePr>
          <ns3:graphic>
            <ns3:graphicData uri="http://schemas.openxmlformats.org/drawingml/2006/picture">
              <ns4:pic>
                <ns4:nvPicPr>
                  <ns4:cNvPr id="0" name="red.png"/>
                  <ns4:cNvPicPr/>
                </ns4:nvPicPr>
                <ns4:blipFill>
                  <ns3:blip ns5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1080000" cy="720000"/>
                  </ns3:xfrm>
                  <ns3:prstGeom prst="rect"/>
                </ns4:spPr>
              </ns4:pic>
            </ns3:graphicData>
          </ns3:graphic>
          <ns2:simplePos x="0" y="0"/>
          <ns2:positionH relativeFrom="page">
            <ns2:posOffset>400000</ns2:posOffset>
          </ns2:positionH>
          <ns2:positionV relativeFrom="page">
            <ns2:posOffset>150000</ns2:posOffset>
          </ns2:positionV>
          <ns2:wrapNone/>
        </ns2:anchor>
      </ns0:drawing>
    </ns0:r>
    <ns0:r>
      <ns0:t xml:space="preserve"> Header Sec0</ns0:t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p>
    <ns0:pPr>
      <ns0:pStyle ns0:val="Header"/>
    </ns0:pPr>
    <ns0:r>
      <ns0:drawing>
        <ns2:anchor distT="0" distB="0" distL="0" distR="0" simplePos="0" relativeHeight="251658240" behindDoc="0" locked="0" layoutInCell="1" allowOverlap="1">
          <ns2:extent cx="1080000" cy="720000"/>
          <ns2:docPr id="1" name="Picture 1"/>
          <ns2:cNvGraphicFramePr>
            <ns3:graphicFrameLocks noChangeAspect="1"/>
          </ns2:cNvGraphicFramePr>
          <ns3:graphic>
            <ns3:graphicData uri="http://schemas.openxmlformats.org/drawingml/2006/picture">
              <ns4:pic>
                <ns4:nvPicPr>
                  <ns4:cNvPr id="0" name="green.png"/>
                  <ns4:cNvPicPr/>
                </ns4:nvPicPr>
                <ns4:blipFill>
                  <ns3:blip ns5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1080000" cy="720000"/>
                  </ns3:xfrm>
                  <ns3:prstGeom prst="rect"/>
                </ns4:spPr>
              </ns4:pic>
            </ns3:graphicData>
          </ns3:graphic>
          <ns2:simplePos x="0" y="0"/>
          <ns2:positionH relativeFrom="page">
            <ns2:posOffset>400000</ns2:posOffset>
          </ns2:positionH>
          <ns2:positionV relativeFrom="page">
            <ns2:posOffset>150000</ns2:posOffset>
          </ns2:positionV>
          <ns2:wrapNone/>
        </ns2:anchor>
      </ns0:drawing>
    </ns0:r>
    <ns0:r>
      <ns0:t xml:space="preserve"> Header Sec1</ns0:t>
    </ns0:r>
  </ns0:p>
</ns0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