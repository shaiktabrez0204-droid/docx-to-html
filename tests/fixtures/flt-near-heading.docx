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pStyle ns0:val="Heading1"/>
      </ns0:pPr>
      <ns0:r>
        <ns0:t>Section Heading</ns0:t>
      </ns0:r>
    </ns0:p>
    <ns0:p>
      <ns0:r>
        <ns0:drawing>
          <ns2:anchor distT="0" distB="0" distL="0" distR="0" simplePos="0" relativeHeight="251658240" behindDoc="0" locked="0" layoutInCell="1" allowOverlap="1">
            <ns2:extent cx="1800000" cy="126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y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800000" cy="126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2000000</ns2:posOffset>
            </ns2:positionH>
            <ns2:positionV relativeFrom="page">
              <ns2:posOffset>1500000</ns2:posOffset>
            </ns2:positionV>
            <ns2:wrapSquare wrapText="bothSides"/>
          </ns2:anchor>
        </ns0:drawing>
      </ns0:r>
    </ns0:p>
    <ns0:p>
      <ns0:r>
        <ns0:t>Body text following the heading and the floating image.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