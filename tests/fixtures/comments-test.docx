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Test Document with Comments</w:t>
      </w:r>
    </w:p>
    <w:p>
      <w:r>
        <w:t>Paragraph with multi-run comment 2: </w:t>
      </w:r>
      <w:commentRangeStart w:id="2"/>
      <w:r>
        <w:t>first part </w:t>
      </w:r>
      <w:r>
        <w:rPr>
          <w:b/>
        </w:rPr>
        <w:t>bold</w:t>
      </w:r>
      <w:commentRangeEnd w:id="2"/>
      <w:r>
        <w:rPr>
          <w:rStyle w:val="CommentReference"/>
        </w:rPr>
        <w:commentReference w:id="2"/>
      </w:r>
    </w:p>
    <w:p>
      <w:r>
        <w:t>Second comment </w:t>
      </w:r>
      <w:commentRangeStart w:id="4"/>
      <w:r>
        <w:rPr>
          <w:i/>
        </w:rPr>
        <w:t>italic</w:t>
      </w:r>
      <w:commentRangeEnd w:id="4"/>
      <w:r>
        <w:rPr>
          <w:rStyle w:val="CommentReference"/>
        </w:rPr>
        <w:commentReference w:id="4"/>
      </w:r>
      <w:r>
        <w:t> and </w:t>
      </w:r>
      <w:commentRangeStart w:id="2"/>
      <w:r>
        <w:t>second occurrence</w:t>
      </w:r>
      <w:commentRangeEnd w:id="2"/>
      <w:r>
        <w:rPr>
          <w:rStyle w:val="CommentReference"/>
        </w:rPr>
        <w:commentReference w:id="2"/>
      </w:r>
    </w:p>
    <w:p>
      <w:r>
        <w:t>Third </w:t>
      </w:r>
      <w:commentRangeStart w:id="9"/>
      <w:r>
        <w:t>with </w:t>
      </w:r>
      <w:hyperlink r:id="rIdHyperlinkDoc">
        <w:r>
          <w:rPr>
            <w:color w:val="0000FF"/>
            <w:u w:val="single"/>
          </w:rPr>
          <w:t>hyperlink</w:t>
        </w:r>
      </w:hyperlink>
      <w:commentRangeEnd w:id="9"/>
      <w:r>
        <w:tab/>
      </w:r>
      <w:r>
        <w:br/>
      </w:r>
      <w:r>
        <w:sym w:font="Symbol" w:char="F0D7"/>
      </w:r>
      <w:r>
        <w:rPr>
          <w:rStyle w:val="CommentReference"/>
        </w:rPr>
        <w:commentReference w:id="9"/>
      </w:r>
    </w:p>
    <w:tbl>
      <w:tblPr>
        <w:tblW w:type="auto" w:w="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with </w:t>
            </w:r>
            <w:commentRangeStart w:id="9"/>
            <w:r>
              <w:t>table comment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  <w:tc>
          <w:tcPr>
            <w:tcW w:type="dxa" w:w="4320"/>
          </w:tcPr>
          <w:p>
            <w:r>
              <w:t>Cell B1</w:t>
            </w:r>
          </w:p>
        </w:tc>
      </w:tr>
    </w:tbl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2" w:author="Author" w:date="2026-08-31T00:00:00Z" w:initials="AU">
    <w:p>
      <w:pPr>
        <w:pStyle w:val="CommentText"/>
      </w:pPr>
      <w:r>
        <w:rPr>
          <w:rStyle w:val="CommentReference"/>
        </w:rPr>
        <w:commentRef/>
      </w:r>
      <w:r>
        <w:t xml:space="preserve"> First comment with plain text.</w:t>
      </w:r>
    </w:p>
  </w:comment>
  <w:comment w:id="4" w:author="Author" w:date="2026-08-31T00:00:00Z" w:initials="AU">
    <w:p>
      <w:pPr>
        <w:pStyle w:val="CommentText"/>
      </w:pPr>
      <w:r>
        <w:rPr>
          <w:rStyle w:val="CommentReference"/>
        </w:rPr>
        <w:commentRef/>
      </w:r>
      <w:r>
        <w:rPr>
          <w:b/>
          <w:bCs/>
        </w:rPr>
        <w:t xml:space="preserve"> Second comment with </w:t>
      </w:r>
      <w:r>
        <w:rPr>
          <w:b/>
          <w:i/>
          <w:bCs/>
          <w:iCs/>
        </w:rPr>
        <w:t>bold-italic</w:t>
      </w:r>
      <w:r>
        <w:t xml:space="preserve"> text.</w:t>
      </w:r>
    </w:p>
  </w:comment>
  <w:comment w:id="9" w:author="Author" w:date="2026-08-31T00:00:00Z" w:initials="AU">
    <w:p>
      <w:pPr>
        <w:pStyle w:val="CommentText"/>
      </w:pPr>
      <w:r>
        <w:rPr>
          <w:rStyle w:val="CommentReference"/>
        </w:rPr>
        <w:commentRef/>
      </w:r>
      <w:r>
        <w:t xml:space="preserve"> Third comment with </w:t>
      </w:r>
      <w:hyperlink r:id="rIdCommentHyperlink">
        <w:r>
          <w:rPr>
            <w:color w:val="0000FF"/>
            <w:u w:val="single"/>
          </w:rPr>
          <w:t>hyperlink example</w:t>
        </w:r>
      </w:hyperlink>
      <w:r>
        <w:t xml:space="preserve"> and </w:t>
      </w:r>
      <w:r>
        <w:tab/>
      </w:r>
      <w:r>
        <w:t>tabbed</w:t>
      </w:r>
      <w:r>
        <w:br/>
      </w:r>
      <w:r>
        <w:t>next line</w:t>
      </w:r>
      <w:r>
        <w:sym w:font="Symbol" w:char="F0D7"/>
      </w:r>
    </w:p>
    <w:p>
      <w:r>
        <w:t>Second paragraph of comment 9.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comments.xml.rels><?xml version="1.0" encoding="UTF-8" standalone="yes"?>
<Relationships xmlns="http://schemas.openxmlformats.org/package/2006/relationships">
  <Relationship Id="rIdCommentHyperlink" Type="http://schemas.openxmlformats.org/officeDocument/2006/relationships/hyperlink" Target="https://example.com" TargetMode="External"/>
</Relationship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s" Type="http://schemas.openxmlformats.org/officeDocument/2006/relationships/comments" Target="comments.xml"/><Relationship Id="rIdHyperlinkDoc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