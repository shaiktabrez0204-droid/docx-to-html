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Intro body text that belongs to the Introduction section.</w:t>
      </w:r>
    </w:p>
    <w:p>
      <w:pPr>
        <w:pStyle w:val="Heading2"/>
      </w:pPr>
      <w:r>
        <w:t>Architecture</w:t>
      </w:r>
    </w:p>
    <w:p>
      <w:r>
        <w:t>Architecture overview paragraph under the Architecture heading.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 A1</w:t>
            </w:r>
          </w:p>
        </w:tc>
        <w:tc>
          <w:tcPr>
            <w:tcW w:type="dxa" w:w="4320"/>
          </w:tcPr>
          <w:p>
            <w:r>
              <w:t>Arch B1</w:t>
            </w:r>
          </w:p>
        </w:tc>
      </w:tr>
      <w:tr>
        <w:tc>
          <w:tcPr>
            <w:tcW w:type="dxa" w:w="4320"/>
          </w:tcPr>
          <w:p>
            <w:r>
              <w:t>Arch A2</w:t>
            </w:r>
          </w:p>
        </w:tc>
        <w:tc>
          <w:tcPr>
            <w:tcW w:type="dxa" w:w="4320"/>
          </w:tcPr>
          <w:p>
            <w:r>
              <w:t>Arch B2</w:t>
            </w:r>
          </w:p>
        </w:tc>
      </w:tr>
    </w:tbl>
    <w:p>
      <w:hyperlink r:id="rId9">
        <w:r>
          <w:t>Example hyperlink in Architecture</w:t>
        </w:r>
      </w:hyperlink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Data Model</w:t>
      </w:r>
    </w:p>
    <w:p>
      <w:r>
        <w:t>Data model details under the Data Model heading.</w:t>
      </w:r>
    </w:p>
    <w:p>
      <w:pPr>
        <w:pStyle w:val="Heading2"/>
      </w:pPr>
      <w:r>
        <w:t>Implementation</w:t>
      </w:r>
    </w:p>
    <w:p>
      <w:r>
        <w:t>Implementation notes under the Implementation heading.</w:t>
      </w:r>
    </w:p>
    <w:p>
      <w:pPr>
        <w:pStyle w:val="Heading1"/>
      </w:pPr>
      <w:r>
        <w:t>Conclusion</w:t>
      </w:r>
    </w:p>
    <w:p>
      <w:r>
        <w:t>Conclusion text under the Conclusion heading.</w:t>
      </w:r>
    </w:p>
    <w:p>
      <w:pPr>
        <w:pStyle w:val="Heading2"/>
      </w:pPr>
      <w:r>
        <w:t>Summary</w:t>
      </w:r>
    </w:p>
    <w:p>
      <w:r>
        <w:t>Summary text under the Summary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