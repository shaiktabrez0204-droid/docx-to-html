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Paragraph before the page-offset floating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1800000" cy="126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800000" cy="126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2000000</ns2:posOffset>
            </ns2:positionH>
            <ns2:positionV relativeFrom="page">
              <ns2:posOffset>1200000</ns2:posOffset>
            </ns2:positionV>
            <ns2:wrapNone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