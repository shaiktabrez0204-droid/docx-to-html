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Section one text.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800000</ns2:posOffset>
            </ns2:positionH>
            <ns2:positionV relativeFrom="page">
              <ns2:posOffset>300000</ns2:posOffset>
            </ns2:positionV>
            <ns2:wrapNone/>
          </ns2:anchor>
        </ns0:drawing>
      </ns0:r>
    </ns0:p>
    <ns0:p>
      <ns0:pPr>
        <ns0:sectPr>
          <ns0:pgSz ns0:w="12240" ns0:h="15840"/>
          <ns0:pgMar ns0:top="1440" ns0:right="1800" ns0:bottom="1440" ns0:left="1800" ns0:header="720" ns0:footer="720" ns0:gutter="0"/>
          <ns0:cols ns0:space="720"/>
          <ns0:docGrid ns0:linePitch="360"/>
        </ns0:sectPr>
      </ns0:pPr>
    </ns0:p>
    <ns0:p>
      <ns0:r>
        <ns0:t>Section two text.</ns0:t>
      </ns0:r>
    </ns0:p>
    <ns0:p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b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3500000</ns2:posOffset>
            </ns2:positionH>
            <ns2:positionV relativeFrom="page">
              <ns2:posOffset>300000</ns2:posOffset>
            </ns2:positionV>
            <ns2:wrapNone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