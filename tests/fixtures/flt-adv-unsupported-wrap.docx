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Anchor with unsupported wrapTight.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r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500000</ns2:posOffset>
            </ns2:positionH>
            <ns2:positionV relativeFrom="page">
              <ns2:posOffset>500000</ns2:posOffset>
            </ns2:positionV>
            <ns2:wrapTight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