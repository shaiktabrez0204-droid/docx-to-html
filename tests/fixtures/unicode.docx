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Unicode: 中文 测试 العربية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