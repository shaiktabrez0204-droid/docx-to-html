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Anchor missing positionH.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r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V relativeFrom="page">
              <ns2:posOffset>500000</ns2:posOffset>
            </ns2:positionV>
            <ns2:wrapSquare wrapText="bothSides"/>
          </ns2:anchor>
        </ns0:drawing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