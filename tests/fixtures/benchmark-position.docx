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body>
    <ns0:p>
      <ns0:r>
        <ns0:t xml:space="preserve">1 inline: </ns0:t>
      </ns0:r>
      <ns0:r>
        <ns0:drawing>
          <ns2:inline>
            <ns2:extent cx="1371600" cy="91440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bm_0.png"/>
                    <ns4:cNvPicPr/>
                  </ns4:nvPicPr>
                  <ns4:blipFill>
                    <ns3:blip ns5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371600" cy="914400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tbl>
      <ns0:tblPr>
        <ns0:tblW ns0:type="auto" ns0:w="0"/>
        <ns0:tblLook ns0:firstColumn="1" ns0:firstRow="1" ns0:lastColumn="0" ns0:lastRow="0" ns0:noHBand="0" ns0:noVBand="1" ns0:val="04A0"/>
      </ns0:tblPr>
      <ns0:tblGrid>
        <ns0:gridCol ns0:w="9360"/>
      </ns0:tblGrid>
      <ns0:tr>
        <ns0:tc>
          <ns0:tcPr>
            <ns0:tcW ns0:type="dxa" ns0:w="9360"/>
          </ns0:tcPr>
          <ns0:p>
            <ns0:r>
              <ns0:t xml:space="preserve">Table cell </ns0:t>
            </ns0:r>
            <ns0:r>
              <ns0:drawing>
                <ns2:inline>
                  <ns2:extent cx="1097280" cy="822960"/>
                  <ns2:docPr id="2" name="Picture 2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bm_2.png"/>
                          <ns4:cNvPicPr/>
                        </ns4:nvPicPr>
                        <ns4:blipFill>
                          <ns3:blip ns5:embed="rId12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097280" cy="82296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ns0:drawing>
            </ns0:r>
          </ns0:p>
        </ns0:tc>
      </ns0:tr>
    </ns0:tbl>
    <ns0:p>
      <ns0:r>
        <ns0:t>2 page-left floating below</ns0:t>
      </ns0:r>
    </ns0:p>
    <ns0:p>
      <ns0:r>
        <ns0:drawing>
          <ns2:inline>
            <ns2:extent cx="1371600" cy="914400"/>
            <ns2:docPr id="3" name="Picture 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bm_0.png"/>
                    <ns4:cNvPicPr/>
                  </ns4:nvPicPr>
                  <ns4:blipFill>
                    <ns3:blip ns5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371600" cy="914400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r>
        <ns0:t>3 page-center</ns0:t>
      </ns0:r>
    </ns0:p>
    <ns0:p>
      <ns0:r>
        <ns0:drawing>
          <ns2:inline>
            <ns2:extent cx="1371600" cy="914400"/>
            <ns2:docPr id="4" name="Picture 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bm_1.png"/>
                    <ns4:cNvPicPr/>
                  </ns4:nvPicPr>
                  <ns4:blipFill>
                    <ns3:blip ns5:embed="rId13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371600" cy="914400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r>
        <ns0:t>4 page-right</ns0:t>
      </ns0:r>
    </ns0:p>
    <ns0:p>
      <ns0:r>
        <ns0:drawing>
          <ns2:anchor distT="12700" distB="12700" distL="12700" distR="12700" simplePos="0" relativeHeight="251658240" behindDoc="0" locked="0" layoutInCell="1" allowOverlap="1">
            <ns2:extent cx="1371600" cy="914400"/>
            <ns2:docPr id="5" name="Picture 5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bm_2.png"/>
                    <ns4:cNvPicPr/>
                  </ns4:nvPicPr>
                  <ns4:blipFill>
                    <ns3:blip ns5:embed="rId1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371600" cy="9144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ge">
              <ns2:posOffset>914400</ns2:posOffset>
            </ns2:positionH>
            <ns2:positionV relativeFrom="page">
              <ns2:posOffset>914400</ns2:posOffset>
            </ns2:positionV>
            <ns2:wrapSquare wrapText="bothSides"/>
          </ns2:anchor>
        </ns0:drawing>
      </ns0:r>
    </ns0:p>
    <ns0:p>
      <ns0:r>
        <ns0:t>5 margin-relative</ns0:t>
      </ns0:r>
    </ns0:p>
    <ns0:p>
      <ns0:r>
        <ns0:drawing>
          <ns2:anchor distT="0" distB="0" distL="0" distR="0" simplePos="0" relativeHeight="251658240" behindDoc="0" locked="0" layoutInCell="1" allowOverlap="1">
            <ns2:extent cx="914400" cy="914400"/>
            <ns2:docPr id="6" name="Picture 6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bm_3.png"/>
                    <ns4:cNvPicPr/>
                  </ns4:nvPicPr>
                  <ns4:blipFill>
                    <ns3:blip ns5:embed="rId14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14400" cy="9144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ge">
              <ns2:align>center</ns2:align>
            </ns2:positionH>
            <ns2:positionV relativeFrom="page">
              <ns2:align>center</ns2:align>
            </ns2:positionV>
            <ns2:wrapSquare wrapText="bothSides"/>
          </ns2:anchor>
        </ns0:drawing>
      </ns0:r>
    </ns0:p>
    <ns0:p>
      <ns0:r>
        <ns0:t>6 paragraph-relative with positive offset</ns0:t>
      </ns0:r>
    </ns0:p>
    <ns0:p>
      <ns0:r>
        <ns0:drawing>
          <ns2:anchor distT="0" distB="0" distL="0" distR="0" simplePos="0" relativeHeight="251658240" behindDoc="0" locked="0" layoutInCell="1" allowOverlap="1">
            <ns2:extent cx="914400" cy="914400"/>
            <ns2:docPr id="7" name="Picture 7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bm_4.png"/>
                    <ns4:cNvPicPr/>
                  </ns4:nvPicPr>
                  <ns4:blipFill>
                    <ns3:blip ns5:embed="rId15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14400" cy="9144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ge">
              <ns2:align>right</ns2:align>
            </ns2:positionH>
            <ns2:positionV relativeFrom="page">
              <ns2:align>top</ns2:align>
            </ns2:positionV>
            <ns2:wrapSquare wrapText="bothSides"/>
          </ns2:anchor>
        </ns0:drawing>
      </ns0:r>
    </ns0:p>
    <ns0:p>
      <ns0:r>
        <ns0:t>7 behindDoc true</ns0:t>
      </ns0:r>
    </ns0:p>
    <ns0:p>
      <ns0:r>
        <ns0:drawing>
          <ns2:anchor distT="6350" distB="6350" distL="6350" distR="6350" simplePos="0" relativeHeight="251658240" behindDoc="0" locked="0" layoutInCell="1" allowOverlap="1">
            <ns2:extent cx="914400" cy="914400"/>
            <ns2:docPr id="8" name="Picture 8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bm_0.png"/>
                    <ns4:cNvPicPr/>
                  </ns4:nvPicPr>
                  <ns4:blipFill>
                    <ns3:blip ns5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14400" cy="9144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margin">
              <ns2:posOffset>0</ns2:posOffset>
            </ns2:positionH>
            <ns2:positionV relativeFrom="margin">
              <ns2:posOffset>0</ns2:posOffset>
            </ns2:positionV>
            <ns2:wrapTight wrapText="bothSides">
              <ns2:wrapPolygon>
                <ns2:start x="0" y="0"/>
                <ns2:lineTo x="21600" y="0"/>
                <ns2:lineTo x="21600" y="21600"/>
                <ns2:lineTo x="0" y="21600"/>
              </ns2:wrapPolygon>
            </ns2:wrapTight>
          </ns2:anchor>
        </ns0:drawing>
      </ns0:r>
    </ns0:p>
    <ns0:p>
      <ns0:r>
        <ns0:t>8 different size 2x1.5 inches</ns0:t>
      </ns0:r>
    </ns0:p>
    <ns0:p>
      <ns0:r>
        <ns0:drawing>
          <ns2:anchor distT="0" distB="0" distL="0" distR="0" simplePos="0" relativeHeight="251658240" behindDoc="0" locked="0" layoutInCell="1" allowOverlap="1">
            <ns2:extent cx="1828800" cy="1371600"/>
            <ns2:docPr id="9" name="Picture 9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bm_1.png"/>
                    <ns4:cNvPicPr/>
                  </ns4:nvPicPr>
                  <ns4:blipFill>
                    <ns3:blip ns5:embed="rId13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828800" cy="13716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ragraph">
              <ns2:posOffset>457200</ns2:posOffset>
            </ns2:positionH>
            <ns2:positionV relativeFrom="paragraph">
              <ns2:posOffset>457200</ns2:posOffset>
            </ns2:positionV>
            <ns2:wrapThrough wrapText="bothSides">
              <ns2:wrapPolygon>
                <ns2:start x="0" y="0"/>
                <ns2:lineTo x="21600" y="0"/>
                <ns2:lineTo x="21600" y="21600"/>
                <ns2:lineTo x="0" y="21600"/>
              </ns2:wrapPolygon>
            </ns2:wrapThrough>
          </ns2:anchor>
        </ns0:drawing>
      </ns0:r>
    </ns0:p>
    <ns0:p>
      <ns0:r>
        <ns0:t>9 multiple</ns0:t>
      </ns0:r>
      <ns0:r>
        <ns0:drawing>
          <ns2:anchor distT="0" distB="0" distL="0" distR="0" simplePos="0" relativeHeight="251658240" behindDoc="1" locked="0" layoutInCell="1" allowOverlap="1">
            <ns2:extent cx="731520" cy="731520"/>
            <ns2:docPr id="10" name="Picture 10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bm_0.png"/>
                    <ns4:cNvPicPr/>
                  </ns4:nvPicPr>
                  <ns4:blipFill>
                    <ns3:blip ns5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731520" cy="73152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ge">
              <ns2:posOffset>914400</ns2:posOffset>
            </ns2:positionH>
            <ns2:positionV relativeFrom="page">
              <ns2:posOffset>914400</ns2:posOffset>
            </ns2:positionV>
            <ns2:wrapTopAndBottom/>
          </ns2:anchor>
        </ns0:drawing>
      </ns0:r>
      <ns0:r>
        <ns0:t xml:space="preserve"> between </ns0:t>
      </ns0:r>
      <ns0:r>
        <ns0:drawing>
          <ns2:anchor distT="0" distB="0" distL="0" distR="0" simplePos="0" relativeHeight="251658240" behindDoc="0" locked="0" layoutInCell="1" allowOverlap="1">
            <ns2:extent cx="731520" cy="731520"/>
            <ns2:docPr id="11" name="Picture 1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bm_1.png"/>
                    <ns4:cNvPicPr/>
                  </ns4:nvPicPr>
                  <ns4:blipFill>
                    <ns3:blip ns5:embed="rId13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731520" cy="73152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ge">
              <ns2:posOffset>0</ns2:posOffset>
            </ns2:positionH>
            <ns2:positionV relativeFrom="page">
              <ns2:posOffset>1828800</ns2:posOffset>
            </ns2:positionV>
            <ns2:wrapNone/>
          </ns2:anchor>
        </ns0:drawing>
      </ns0:r>
    </ns0:p>
    <ns0:p>
      <ns0:r>
        <ns0:t>extra 0 for column/line/rotation</ns0:t>
      </ns0:r>
    </ns0:p>
    <ns0:p>
      <ns0:r>
        <ns0:drawing>
          <ns2:anchor distT="0" distB="0" distL="0" distR="0" simplePos="0" relativeHeight="251658240" behindDoc="0" locked="0" layoutInCell="1" allowOverlap="1">
            <ns2:extent cx="914400" cy="914400"/>
            <ns2:docPr id="12" name="Picture 12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extra.png"/>
                    <ns4:cNvPicPr/>
                  </ns4:nvPicPr>
                  <ns4:blipFill>
                    <ns3:blip ns5:embed="rId16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14400" cy="9144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column">
              <ns2:posOffset>0</ns2:posOffset>
            </ns2:positionH>
            <ns2:positionV relativeFrom="paragraph">
              <ns2:posOffset>0</ns2:posOffset>
            </ns2:positionV>
            <ns2:wrapSquare wrapText="bothSides"/>
          </ns2:anchor>
        </ns0:drawing>
      </ns0:r>
    </ns0:p>
    <ns0:p>
      <ns0:r>
        <ns0:t>extra 1 for column/line/rotation</ns0:t>
      </ns0:r>
    </ns0:p>
    <ns0:p>
      <ns0:r>
        <ns0:drawing>
          <ns2:anchor distT="0" distB="0" distL="0" distR="0" simplePos="0" relativeHeight="251658240" behindDoc="0" locked="0" layoutInCell="1" allowOverlap="1">
            <ns2:extent cx="914400" cy="914400"/>
            <ns2:docPr id="13" name="Picture 1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extra.png"/>
                    <ns4:cNvPicPr/>
                  </ns4:nvPicPr>
                  <ns4:blipFill>
                    <ns3:blip ns5:embed="rId16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14400" cy="9144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character">
              <ns2:posOffset>457200</ns2:posOffset>
            </ns2:positionH>
            <ns2:positionV relativeFrom="line">
              <ns2:posOffset>0</ns2:posOffset>
            </ns2:positionV>
            <ns2:wrapSquare wrapText="bothSides"/>
          </ns2:anchor>
        </ns0:drawing>
      </ns0:r>
    </ns0:p>
    <ns0:p>
      <ns0:r>
        <ns0:t>extra 2 for column/line/rotation</ns0:t>
      </ns0:r>
    </ns0:p>
    <ns0:p>
      <ns0:r>
        <ns0:drawing>
          <ns2:anchor distT="0" distB="0" distL="0" distR="0" simplePos="0" relativeHeight="251658240" behindDoc="0" locked="0" layoutInCell="1" allowOverlap="1">
            <ns2:extent cx="914400" cy="914400"/>
            <ns2:docPr id="14" name="Picture 1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extra.png"/>
                    <ns4:cNvPicPr/>
                  </ns4:nvPicPr>
                  <ns4:blipFill>
                    <ns3:blip ns5:embed="rId16"/>
                    <ns3:stretch>
                      <ns3:fillRect/>
                    </ns3:stretch>
                  </ns4:blipFill>
                  <ns4:spPr>
                    <ns3:xfrm rot="5400000">
                      <ns3:off x="0" y="0"/>
                      <ns3:ext cx="914400" cy="9144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ge">
              <ns2:posOffset>914400</ns2:posOffset>
            </ns2:positionH>
            <ns2:positionV relativeFrom="page">
              <ns2:posOffset>914400</ns2:posOffset>
            </ns2:positionV>
            <ns2:wrapSquare wrapText="bothSides"/>
          </ns2:anchor>
        </ns0:drawing>
      </ns0:r>
    </ns0:p>
    <ns0:sectPr ns0:rsidR="00FC693F" ns0:rsidRPr="0006063C" ns0:rsidSect="00034616">
      <ns0:headerReference ns0:type="default" ns5:id="rId9"/>
      <ns0:footerReference ns0:type="default" ns5:id="rId10"/>
      <ns0:pgSz ns0:w="12240" ns0:h="15840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Footer img </w:t>
    </w:r>
    <w:r>
      <w:drawing>
        <wp:inline xmlns:a="http://schemas.openxmlformats.org/drawingml/2006/main" xmlns:pic="http://schemas.openxmlformats.org/drawingml/2006/picture">
          <wp:extent cx="914400" cy="685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m_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68580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Header img </w:t>
    </w:r>
    <w:r>
      <w:drawing>
        <wp:inline xmlns:a="http://schemas.openxmlformats.org/drawingml/2006/main" xmlns:pic="http://schemas.openxmlformats.org/drawingml/2006/picture">
          <wp:extent cx="914400" cy="685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m_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685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3.png"/><Relationship Id="rId13" Type="http://schemas.openxmlformats.org/officeDocument/2006/relationships/image" Target="media/image2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