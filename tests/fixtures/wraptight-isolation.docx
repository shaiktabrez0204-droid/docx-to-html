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Heading1"/>
      </ns0:pPr>
      <ns0:r>
        <ns0:t>Introduction</ns0:t>
      </ns0:r>
    </ns0:p>
    <ns0:p>
      <ns0:r>
        <ns0:t xml:space="preserve">Introduction paragraph with wrapTight left. Lorem ipsum dolor sit amet consectetur adipiscing elit. Lorem ipsum dolor sit amet consectetur adipiscing elit. Lorem ipsum dolor sit amet consectetur adipiscing elit. Lorem ipsum dolor sit amet consectetur adipiscing elit. </ns0:t>
      </ns0:r>
    </ns0:p>
    <ns0:p>
      <ns0:r>
        <ns0:drawing>
          <ns2:anchor distT="114300" distB="114300" distL="114300" distR="114300" simplePos="0" relativeHeight="251658240" behindDoc="0" locked="0" layoutInCell="1" allowOverlap="1">
            <ns2:extent cx="1440000" cy="1080000"/>
            <ns2:docPr id="1" name="Picture 1"/>
            <ns2:cNvGraphicFramePr>
              <ns3:graphicFrameLocks noChangeAspect="1"/>
            </ns2:cNvGraphicFramePr>
            <ns3:graphic>
              <ns3:graphicData uri="http://schemas.openxmlformats.org/drawingml/2006/picture">
                <ns4:pic>
                  <ns4:nvPicPr>
                    <ns4:cNvPr id="0" name="red.png"/>
                    <ns4:cNvPicPr/>
                  </ns4:nvPicPr>
                  <ns4:blipFill>
                    <ns3:blip ns5:embed="rId9"/>
                    <ns3:stretch>
                      <ns3:fillRect/>
                    </ns3:stretch>
                  </ns4:blipFill>
                  <ns4:spPr>
                    <ns3:xfrm>
                      <ns3:off x="0" y="0"/>
                      <ns3:ext cx="1440000" cy="1080000"/>
                    </ns3:xfrm>
                    <ns3:prstGeom prst="rect"/>
                  </ns4:spPr>
                </ns4:pic>
              </ns3:graphicData>
            </ns3:graphic>
            <ns2:simplePos x="0" y="0"/>
            <ns2:positionH relativeFrom="page">
              <ns2:align>left</ns2:align>
            </ns2:positionH>
            <ns2:positionV relativeFrom="page">
              <ns2:align>top</ns2:align>
            </ns2:positionV>
            <ns2:wrapTight wrapText="bothSides" distT="114300" distB="114300">
              <ns2:wrapPolygon edited="0">
                <ns2:start x="0" y="0"/>
                <ns2:lineTo x="21600" y="0"/>
                <ns2:lineTo x="21600" y="21600"/>
                <ns2:lineTo x="0" y="21600"/>
                <ns2:lineTo x="0" y="0"/>
              </ns2:wrapPolygon>
            </ns2:wrapTight>
          </ns2:anchor>
        </ns0:drawing>
      </ns0:r>
      <ns0:r>
        <ns0:t xml:space="preserve"> wrapTight left dist 0.2in</ns0:t>
      </ns0:r>
    </ns0:p>
    <ns0:p>
      <ns0:pPr>
        <ns0:pStyle ns0:val="Heading2"/>
      </ns0:pPr>
      <ns0:r>
        <ns0:t>Architecture</ns0:t>
      </ns0:r>
    </ns0:p>
    <ns0:p>
      <ns0:r>
        <ns0:t xml:space="preserve">Architecture paragraph with wrapThrough right. Lorem ipsum Lorem ipsum Lorem ipsum Lorem ipsum Lorem ipsum Lorem ipsum </ns0:t>
      </ns0:r>
    </ns0:p>
    <ns0:p>
      <ns0:r>
        <ns0:drawing>
          <ns2:anchor distT="114300" distB="114300" distL="114300" distR="114300" simplePos="0" relativeHeight="251658240" behindDoc="0" locked="0" layoutInCell="1" allowOverlap="1">
            <ns2:extent cx="1440000" cy="1080000"/>
            <ns2:docPr id="2" name="Picture 2"/>
            <ns2:cNvGraphicFramePr>
              <ns3:graphicFrameLocks noChangeAspect="1"/>
            </ns2:cNvGraphicFramePr>
            <ns3:graphic>
              <ns3:graphicData uri="http://schemas.openxmlformats.org/drawingml/2006/picture">
                <ns4:pic>
                  <ns4:nvPicPr>
                    <ns4:cNvPr id="0" name="blue.png"/>
                    <ns4:cNvPicPr/>
                  </ns4:nvPicPr>
                  <ns4:blipFill>
                    <ns3:blip ns5:embed="rId10"/>
                    <ns3:stretch>
                      <ns3:fillRect/>
                    </ns3:stretch>
                  </ns4:blipFill>
                  <ns4:spPr>
                    <ns3:xfrm>
                      <ns3:off x="0" y="0"/>
                      <ns3:ext cx="1440000" cy="1080000"/>
                    </ns3:xfrm>
                    <ns3:prstGeom prst="rect"/>
                  </ns4:spPr>
                </ns4:pic>
              </ns3:graphicData>
            </ns3:graphic>
            <ns2:simplePos x="0" y="0"/>
            <ns2:positionH relativeFrom="page">
              <ns2:align>right</ns2:align>
            </ns2:positionH>
            <ns2:positionV relativeFrom="page">
              <ns2:align>top</ns2:align>
            </ns2:positionV>
            <ns2:wrapThrough wrapText="bothSides" distT="114300" distB="114300">
              <ns2:wrapPolygon edited="0">
                <ns2:start x="0" y="0"/>
                <ns2:lineTo x="21600" y="0"/>
                <ns2:lineTo x="21600" y="21600"/>
                <ns2:lineTo x="0" y="21600"/>
                <ns2:lineTo x="0" y="0"/>
              </ns2:wrapPolygon>
            </ns2:wrapThrough>
          </ns2:anchor>
        </ns0:drawing>
      </ns0:r>
      <ns0:r>
        <ns0:t xml:space="preserve"> wrapThrough right</ns0:t>
      </ns0:r>
    </ns0:p>
    <ns0:p>
      <ns0:pPr>
        <ns0:pStyle ns0:val="Heading3"/>
      </ns0:pPr>
      <ns0:r>
        <ns0:t>Data Model</ns0:t>
      </ns0:r>
    </ns0:p>
    <ns0:p>
      <ns0:r>
        <ns0:t xml:space="preserve">Data Model paragraph with topAndBottom center. Lorem ipsum Lorem ipsum Lorem ipsum Lorem ipsum Lorem ipsum Lorem ipsum </ns0:t>
      </ns0:r>
    </ns0:p>
    <ns0:p>
      <ns0:r>
        <ns0:drawing>
          <ns2:anchor distT="114300" distB="114300" distL="0" distR="0" simplePos="0" relativeHeight="251658240" behindDoc="0" locked="0" layoutInCell="1" allowOverlap="1">
            <ns2:extent cx="1440000" cy="1080000"/>
            <ns2:docPr id="3" name="Picture 3"/>
            <ns2:cNvGraphicFramePr>
              <ns3:graphicFrameLocks noChangeAspect="1"/>
            </ns2:cNvGraphicFramePr>
            <ns3:graphic>
              <ns3:graphicData uri="http://schemas.openxmlformats.org/drawingml/2006/picture">
                <ns4:pic>
                  <ns4:nvPicPr>
                    <ns4:cNvPr id="0" name="green.png"/>
                    <ns4:cNvPicPr/>
                  </ns4:nvPicPr>
                  <ns4:blipFill>
                    <ns3:blip ns5:embed="rId11"/>
                    <ns3:stretch>
                      <ns3:fillRect/>
                    </ns3:stretch>
                  </ns4:blipFill>
                  <ns4:spPr>
                    <ns3:xfrm>
                      <ns3:off x="0" y="0"/>
                      <ns3:ext cx="1440000" cy="1080000"/>
                    </ns3:xfrm>
                    <ns3:prstGeom prst="rect"/>
                  </ns4:spPr>
                </ns4:pic>
              </ns3:graphicData>
            </ns3:graphic>
            <ns2:simplePos x="0" y="0"/>
            <ns2:positionH relativeFrom="page">
              <ns2:align>center</ns2:align>
            </ns2:positionH>
            <ns2:positionV relativeFrom="page">
              <ns2:align>top</ns2:align>
            </ns2:positionV>
            <ns2:wrapTopAndBottom distT="114300" distB="114300">
              <ns2:effectExtent l="0" t="0" r="0" b="0"/>
            </ns2:wrapTopAndBottom>
          </ns2:anchor>
        </ns0:drawing>
      </ns0:r>
      <ns0:r>
        <ns0:t xml:space="preserve"> topAndBottom center</ns0:t>
      </ns0:r>
    </ns0:p>
    <ns0:p>
      <ns0:pPr>
        <ns0:pStyle ns0:val="Heading2"/>
      </ns0:pPr>
      <ns0:r>
        <ns0:t>Implementation</ns0:t>
      </ns0:r>
    </ns0:p>
    <ns0:p>
      <ns0:r>
        <ns0:t xml:space="preserve">Implementation paragraph with wrapTight right dist. Lorem ipsum Lorem ipsum Lorem ipsum Lorem ipsum Lorem ipsum Lorem ipsum </ns0:t>
      </ns0:r>
    </ns0:p>
    <ns0:p>
      <ns0:r>
        <ns0:drawing>
          <ns2:anchor distT="228600" distB="228600" distL="228600" distR="228600" simplePos="0" relativeHeight="251658240" behindDoc="0" locked="0" layoutInCell="1" allowOverlap="1">
            <ns2:extent cx="1440000" cy="1080000"/>
            <ns2:docPr id="4" name="Picture 4"/>
            <ns2:cNvGraphicFramePr>
              <ns3:graphicFrameLocks noChangeAspect="1"/>
            </ns2:cNvGraphicFramePr>
            <ns3:graphic>
              <ns3:graphicData uri="http://schemas.openxmlformats.org/drawingml/2006/picture">
                <ns4:pic>
                  <ns4:nvPicPr>
                    <ns4:cNvPr id="0" name="yell.png"/>
                    <ns4:cNvPicPr/>
                  </ns4:nvPicPr>
                  <ns4:blipFill>
                    <ns3:blip ns5:embed="rId12"/>
                    <ns3:stretch>
                      <ns3:fillRect/>
                    </ns3:stretch>
                  </ns4:blipFill>
                  <ns4:spPr>
                    <ns3:xfrm>
                      <ns3:off x="0" y="0"/>
                      <ns3:ext cx="1440000" cy="1080000"/>
                    </ns3:xfrm>
                    <ns3:prstGeom prst="rect"/>
                  </ns4:spPr>
                </ns4:pic>
              </ns3:graphicData>
            </ns3:graphic>
            <ns2:simplePos x="0" y="0"/>
            <ns2:positionH relativeFrom="page">
              <ns2:align>right</ns2:align>
            </ns2:positionH>
            <ns2:positionV relativeFrom="page">
              <ns2:align>top</ns2:align>
            </ns2:positionV>
            <ns2:wrapTight wrapText="bothSides" distT="228600" distB="228600">
              <ns2:wrapPolygon edited="0">
                <ns2:start x="0" y="0"/>
                <ns2:lineTo x="21600" y="0"/>
                <ns2:lineTo x="21600" y="21600"/>
                <ns2:lineTo x="0" y="21600"/>
                <ns2:lineTo x="0" y="0"/>
              </ns2:wrapPolygon>
            </ns2:wrapTight>
          </ns2:anchor>
        </ns0:drawing>
      </ns0:r>
      <ns0:r>
        <ns0:t xml:space="preserve"> wrapTight right dist</ns0:t>
      </ns0:r>
    </ns0:p>
    <ns0:p>
      <ns0:pPr>
        <ns0:pStyle ns0:val="Heading1"/>
      </ns0:pPr>
      <ns0:r>
        <ns0:t>Conclusion</ns0:t>
      </ns0:r>
    </ns0:p>
    <ns0:p>
      <ns0:r>
        <ns0:t xml:space="preserve">Conclusion paragraph with wrapThrough left. Lorem ipsum Lorem ipsum Lorem ipsum Lorem ipsum Lorem ipsum Lorem ipsum </ns0:t>
      </ns0:r>
    </ns0:p>
    <ns0:p>
      <ns0:r>
        <ns0:drawing>
          <ns2:anchor distT="114300" distB="114300" distL="114300" distR="114300" simplePos="0" relativeHeight="251658240" behindDoc="0" locked="0" layoutInCell="1" allowOverlap="1">
            <ns2:extent cx="1440000" cy="1080000"/>
            <ns2:docPr id="5" name="Picture 5"/>
            <ns2:cNvGraphicFramePr>
              <ns3:graphicFrameLocks noChangeAspect="1"/>
            </ns2:cNvGraphicFramePr>
            <ns3:graphic>
              <ns3:graphicData uri="http://schemas.openxmlformats.org/drawingml/2006/picture">
                <ns4:pic>
                  <ns4:nvPicPr>
                    <ns4:cNvPr id="0" name="purp.png"/>
                    <ns4:cNvPicPr/>
                  </ns4:nvPicPr>
                  <ns4:blipFill>
                    <ns3:blip ns5:embed="rId13"/>
                    <ns3:stretch>
                      <ns3:fillRect/>
                    </ns3:stretch>
                  </ns4:blipFill>
                  <ns4:spPr>
                    <ns3:xfrm>
                      <ns3:off x="0" y="0"/>
                      <ns3:ext cx="1440000" cy="1080000"/>
                    </ns3:xfrm>
                    <ns3:prstGeom prst="rect"/>
                  </ns4:spPr>
                </ns4:pic>
              </ns3:graphicData>
            </ns3:graphic>
            <ns2:simplePos x="0" y="0"/>
            <ns2:positionH relativeFrom="page">
              <ns2:align>left</ns2:align>
            </ns2:positionH>
            <ns2:positionV relativeFrom="page">
              <ns2:align>top</ns2:align>
            </ns2:positionV>
            <ns2:wrapThrough wrapText="bothSides" distT="114300" distB="114300">
              <ns2:wrapPolygon edited="0">
                <ns2:start x="0" y="0"/>
                <ns2:lineTo x="21600" y="0"/>
                <ns2:lineTo x="21600" y="21600"/>
                <ns2:lineTo x="0" y="21600"/>
                <ns2:lineTo x="0" y="0"/>
              </ns2:wrapPolygon>
            </ns2:wrapThrough>
          </ns2:anchor>
        </ns0:drawing>
      </ns0:r>
      <ns0:r>
        <ns0:t xml:space="preserve"> wrapThrough left</ns0:t>
      </ns0:r>
    </ns0:p>
    <ns0:sectPr ns0:rsidR="00FC693F" ns0:rsidRPr="0006063C" ns0:rsidSect="00034616">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