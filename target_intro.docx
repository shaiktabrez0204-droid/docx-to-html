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The intro paragraph provides an overview of the document purpose and scope.</w:t>
      </w:r>
    </w:p>
    <w:p>
      <w:pPr>
        <w:pStyle w:val="Heading2"/>
      </w:pPr>
      <w:r>
        <w:t>Architecture</w:t>
      </w:r>
    </w:p>
    <w:p>
      <w:r>
        <w:t>Architecture body describes the system components and their interactions.</w:t>
      </w:r>
    </w:p>
    <w:p>
      <w:pPr>
        <w:pStyle w:val="Heading3"/>
      </w:pPr>
      <w:r>
        <w:t>Data Model</w:t>
      </w:r>
    </w:p>
    <w:p>
      <w:r>
        <w:t>Data model details...</w:t>
      </w:r>
    </w:p>
    <w:p>
      <w:pPr>
        <w:pStyle w:val="Heading2"/>
      </w:pPr>
      <w:r>
        <w:t>Implementation</w:t>
      </w:r>
    </w:p>
    <w:p>
      <w:r>
        <w:t>Implementation details covering modules and interfaces.</w:t>
      </w:r>
    </w:p>
    <w:p>
      <w:pPr>
        <w:pStyle w:val="Heading1"/>
      </w:pPr>
      <w:r>
        <w:t>Conclusion</w:t>
      </w:r>
    </w:p>
    <w:p>
      <w:r>
        <w:t>Conclusion summarizes findings.</w:t>
      </w:r>
    </w:p>
    <w:p>
      <w:pPr>
        <w:pStyle w:val="Heading2"/>
      </w:pPr>
      <w:r>
        <w:t>Summary</w:t>
      </w:r>
    </w:p>
    <w:p>
      <w:r>
        <w:t>Summary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